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hanging="0"/>
        <w:jc w:val="center"/>
        <w:rPr>
          <w:rFonts w:ascii="Times New Roman" w:hAnsi="Times New Roman"/>
        </w:rPr>
      </w:pPr>
      <w:r>
        <w:rPr>
          <w:rFonts w:eastAsia="Times New Roman"/>
          <w:b/>
          <w:sz w:val="28"/>
        </w:rPr>
        <w:t>МИНОБРНАУКИ РОССИИ</w:t>
      </w:r>
    </w:p>
    <w:p>
      <w:pPr>
        <w:pStyle w:val="Normal"/>
        <w:spacing w:lineRule="auto" w:line="360"/>
        <w:ind w:hanging="0"/>
        <w:jc w:val="center"/>
        <w:rPr>
          <w:rFonts w:ascii="Times New Roman" w:hAnsi="Times New Roman"/>
        </w:rPr>
      </w:pPr>
      <w:r>
        <w:rPr>
          <w:rFonts w:eastAsia="Times New Roman"/>
          <w:b/>
          <w:sz w:val="28"/>
        </w:rPr>
        <w:t>САНКТ-ПЕТЕРБУРГСКИЙ ГОСУДАРСТВЕННЫЙ</w:t>
      </w:r>
    </w:p>
    <w:p>
      <w:pPr>
        <w:pStyle w:val="Normal"/>
        <w:spacing w:lineRule="auto" w:line="360"/>
        <w:ind w:hanging="0"/>
        <w:jc w:val="center"/>
        <w:rPr>
          <w:rFonts w:ascii="Times New Roman" w:hAnsi="Times New Roman"/>
        </w:rPr>
      </w:pPr>
      <w:r>
        <w:rPr>
          <w:rFonts w:eastAsia="Times New Roman"/>
          <w:b/>
          <w:sz w:val="28"/>
        </w:rPr>
        <w:t>ЭЛЕКТРОТЕХНИЧЕСКИЙ УНИВЕРСИТЕТ</w:t>
      </w:r>
    </w:p>
    <w:p>
      <w:pPr>
        <w:pStyle w:val="Normal"/>
        <w:spacing w:lineRule="auto" w:line="360"/>
        <w:ind w:hanging="0"/>
        <w:jc w:val="center"/>
        <w:rPr>
          <w:rFonts w:ascii="Times New Roman" w:hAnsi="Times New Roman"/>
        </w:rPr>
      </w:pPr>
      <w:r>
        <w:rPr>
          <w:rFonts w:eastAsia="Times New Roman"/>
          <w:b/>
          <w:sz w:val="28"/>
        </w:rPr>
        <w:t>«ЛЭТИ» ИМ. В.И. УЛЬЯНОВА (ЛЕНИНА)</w:t>
      </w:r>
    </w:p>
    <w:p>
      <w:pPr>
        <w:pStyle w:val="Normal"/>
        <w:spacing w:lineRule="auto" w:line="360"/>
        <w:ind w:hanging="0"/>
        <w:jc w:val="center"/>
        <w:rPr>
          <w:rFonts w:ascii="Times New Roman" w:hAnsi="Times New Roman"/>
        </w:rPr>
      </w:pPr>
      <w:r>
        <w:rPr>
          <w:rFonts w:eastAsia="Times New Roman"/>
          <w:b/>
          <w:sz w:val="28"/>
        </w:rPr>
        <w:t>Кафедра МО ЭВМ</w:t>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jc w:val="center"/>
        <w:rPr>
          <w:rFonts w:ascii="Times New Roman" w:hAnsi="Times New Roman"/>
          <w:sz w:val="36"/>
          <w:szCs w:val="36"/>
        </w:rPr>
      </w:pPr>
      <w:r>
        <w:rPr>
          <w:rFonts w:eastAsia="Times New Roman"/>
          <w:b/>
          <w:sz w:val="36"/>
          <w:szCs w:val="36"/>
        </w:rPr>
        <w:t>ИНДИВИДУАЛЬНОЕ ДОМАШНЕЕ ЗАДАНИЕ</w:t>
      </w:r>
    </w:p>
    <w:p>
      <w:pPr>
        <w:pStyle w:val="Normal"/>
        <w:spacing w:lineRule="auto" w:line="360"/>
        <w:ind w:hanging="0"/>
        <w:jc w:val="center"/>
        <w:rPr>
          <w:rFonts w:ascii="Times New Roman" w:hAnsi="Times New Roman"/>
          <w:sz w:val="36"/>
          <w:szCs w:val="36"/>
        </w:rPr>
      </w:pPr>
      <w:r>
        <w:rPr>
          <w:rFonts w:eastAsia="Times New Roman"/>
          <w:b/>
          <w:sz w:val="36"/>
          <w:szCs w:val="36"/>
        </w:rPr>
        <w:t>по дисциплине «Разработка ПО информационных систем»</w:t>
      </w:r>
    </w:p>
    <w:p>
      <w:pPr>
        <w:pStyle w:val="Normal"/>
        <w:spacing w:lineRule="auto" w:line="360"/>
        <w:ind w:hanging="0"/>
        <w:jc w:val="center"/>
        <w:rPr>
          <w:rFonts w:ascii="Times New Roman" w:hAnsi="Times New Roman"/>
          <w:b/>
          <w:bCs/>
          <w:sz w:val="32"/>
          <w:szCs w:val="32"/>
        </w:rPr>
      </w:pPr>
      <w:r>
        <w:rPr>
          <w:rFonts w:eastAsia="Times New Roman"/>
          <w:b/>
          <w:bCs/>
          <w:sz w:val="32"/>
          <w:szCs w:val="32"/>
        </w:rPr>
        <w:t>Тема: Платформа для запуска пользовательских программ-ботов для</w:t>
      </w:r>
    </w:p>
    <w:p>
      <w:pPr>
        <w:pStyle w:val="Normal"/>
        <w:spacing w:lineRule="auto" w:line="360"/>
        <w:ind w:hanging="0"/>
        <w:jc w:val="center"/>
        <w:rPr>
          <w:rFonts w:ascii="Times New Roman" w:hAnsi="Times New Roman"/>
          <w:b/>
          <w:bCs/>
          <w:sz w:val="32"/>
          <w:szCs w:val="32"/>
        </w:rPr>
      </w:pPr>
      <w:r>
        <w:rPr>
          <w:rFonts w:eastAsia="Times New Roman"/>
          <w:b/>
          <w:bCs/>
          <w:sz w:val="32"/>
          <w:szCs w:val="32"/>
        </w:rPr>
        <w:t>бесконечных крестиков-ноликов</w:t>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p>
      <w:pPr>
        <w:pStyle w:val="Normal"/>
        <w:spacing w:lineRule="auto" w:line="360"/>
        <w:ind w:hanging="0"/>
        <w:rPr>
          <w:rFonts w:ascii="Times New Roman" w:hAnsi="Times New Roman"/>
        </w:rPr>
      </w:pPr>
      <w:r>
        <w:rPr/>
      </w:r>
    </w:p>
    <w:tbl>
      <w:tblPr>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vAlign w:val="center"/>
          </w:tcPr>
          <w:p>
            <w:pPr>
              <w:pStyle w:val="Normal"/>
              <w:spacing w:lineRule="auto" w:line="360"/>
              <w:ind w:hanging="0"/>
              <w:jc w:val="left"/>
              <w:rPr>
                <w:rFonts w:ascii="Times New Roman" w:hAnsi="Times New Roman"/>
              </w:rPr>
            </w:pPr>
            <w:r>
              <w:rPr>
                <w:rFonts w:eastAsia="Times New Roman"/>
                <w:b w:val="false"/>
                <w:sz w:val="28"/>
              </w:rPr>
              <w:t>Студенты гр. 3344</w:t>
            </w:r>
          </w:p>
        </w:tc>
        <w:tc>
          <w:tcPr>
            <w:tcW w:w="3213" w:type="dxa"/>
            <w:tcBorders/>
            <w:vAlign w:val="center"/>
          </w:tcPr>
          <w:p>
            <w:pPr>
              <w:pStyle w:val="Normal"/>
              <w:spacing w:lineRule="auto" w:line="360"/>
              <w:ind w:hanging="0"/>
              <w:jc w:val="center"/>
              <w:rPr>
                <w:rFonts w:ascii="Times New Roman" w:hAnsi="Times New Roman"/>
              </w:rPr>
            </w:pPr>
            <w:r>
              <w:rPr>
                <w:rFonts w:eastAsia="Times New Roman"/>
                <w:b w:val="false"/>
                <w:sz w:val="28"/>
              </w:rPr>
              <w:t>____________________</w:t>
            </w:r>
          </w:p>
        </w:tc>
        <w:tc>
          <w:tcPr>
            <w:tcW w:w="3213" w:type="dxa"/>
            <w:tcBorders/>
            <w:vAlign w:val="center"/>
          </w:tcPr>
          <w:p>
            <w:pPr>
              <w:pStyle w:val="Normal"/>
              <w:spacing w:lineRule="auto" w:line="360"/>
              <w:ind w:hanging="0"/>
              <w:jc w:val="left"/>
              <w:rPr>
                <w:rFonts w:ascii="Times New Roman" w:hAnsi="Times New Roman"/>
              </w:rPr>
            </w:pPr>
            <w:r>
              <w:rPr>
                <w:rFonts w:eastAsia="Times New Roman"/>
                <w:b w:val="false"/>
                <w:sz w:val="28"/>
              </w:rPr>
              <w:t>Кузнецов Р.А.</w:t>
            </w:r>
          </w:p>
        </w:tc>
      </w:tr>
      <w:tr>
        <w:trPr/>
        <w:tc>
          <w:tcPr>
            <w:tcW w:w="3213" w:type="dxa"/>
            <w:tcBorders/>
            <w:vAlign w:val="center"/>
          </w:tcPr>
          <w:p>
            <w:pPr>
              <w:pStyle w:val="Normal"/>
              <w:spacing w:lineRule="auto" w:line="360"/>
              <w:ind w:hanging="0"/>
              <w:jc w:val="left"/>
              <w:rPr>
                <w:rFonts w:eastAsia="Times New Roman"/>
                <w:b w:val="false"/>
                <w:sz w:val="28"/>
              </w:rPr>
            </w:pPr>
            <w:r>
              <w:rPr>
                <w:rFonts w:eastAsia="Times New Roman"/>
                <w:b w:val="false"/>
                <w:sz w:val="28"/>
              </w:rPr>
            </w:r>
          </w:p>
        </w:tc>
        <w:tc>
          <w:tcPr>
            <w:tcW w:w="3213" w:type="dxa"/>
            <w:tcBorders/>
            <w:vAlign w:val="center"/>
          </w:tcPr>
          <w:p>
            <w:pPr>
              <w:pStyle w:val="Normal"/>
              <w:spacing w:lineRule="auto" w:line="360"/>
              <w:ind w:hanging="0"/>
              <w:jc w:val="center"/>
              <w:rPr>
                <w:rFonts w:ascii="Times New Roman" w:hAnsi="Times New Roman"/>
              </w:rPr>
            </w:pPr>
            <w:r>
              <w:rPr>
                <w:rFonts w:eastAsia="Times New Roman"/>
                <w:b w:val="false"/>
                <w:sz w:val="28"/>
              </w:rPr>
              <w:t>____________________</w:t>
            </w:r>
          </w:p>
        </w:tc>
        <w:tc>
          <w:tcPr>
            <w:tcW w:w="3213" w:type="dxa"/>
            <w:tcBorders/>
            <w:vAlign w:val="center"/>
          </w:tcPr>
          <w:p>
            <w:pPr>
              <w:pStyle w:val="Normal"/>
              <w:spacing w:lineRule="auto" w:line="360"/>
              <w:ind w:hanging="0"/>
              <w:jc w:val="left"/>
              <w:rPr>
                <w:rFonts w:ascii="Times New Roman" w:hAnsi="Times New Roman"/>
              </w:rPr>
            </w:pPr>
            <w:r>
              <w:rPr>
                <w:rFonts w:eastAsia="Times New Roman"/>
                <w:b w:val="false"/>
                <w:sz w:val="28"/>
              </w:rPr>
              <w:t>Гусева Е.А.</w:t>
            </w:r>
          </w:p>
        </w:tc>
      </w:tr>
      <w:tr>
        <w:trPr/>
        <w:tc>
          <w:tcPr>
            <w:tcW w:w="3213" w:type="dxa"/>
            <w:tcBorders/>
            <w:vAlign w:val="center"/>
          </w:tcPr>
          <w:p>
            <w:pPr>
              <w:pStyle w:val="Normal"/>
              <w:spacing w:lineRule="auto" w:line="360"/>
              <w:ind w:hanging="0"/>
              <w:jc w:val="left"/>
              <w:rPr>
                <w:rFonts w:eastAsia="Times New Roman"/>
                <w:b w:val="false"/>
                <w:sz w:val="28"/>
              </w:rPr>
            </w:pPr>
            <w:r>
              <w:rPr>
                <w:rFonts w:eastAsia="Times New Roman"/>
                <w:b w:val="false"/>
                <w:sz w:val="28"/>
              </w:rPr>
            </w:r>
          </w:p>
        </w:tc>
        <w:tc>
          <w:tcPr>
            <w:tcW w:w="3213" w:type="dxa"/>
            <w:tcBorders/>
            <w:vAlign w:val="center"/>
          </w:tcPr>
          <w:p>
            <w:pPr>
              <w:pStyle w:val="Normal"/>
              <w:spacing w:lineRule="auto" w:line="360"/>
              <w:ind w:hanging="0"/>
              <w:jc w:val="center"/>
              <w:rPr>
                <w:rFonts w:ascii="Times New Roman" w:hAnsi="Times New Roman"/>
              </w:rPr>
            </w:pPr>
            <w:r>
              <w:rPr>
                <w:rFonts w:eastAsia="Times New Roman"/>
                <w:b w:val="false"/>
                <w:sz w:val="28"/>
              </w:rPr>
              <w:t>____________________</w:t>
            </w:r>
          </w:p>
        </w:tc>
        <w:tc>
          <w:tcPr>
            <w:tcW w:w="3213" w:type="dxa"/>
            <w:tcBorders/>
            <w:vAlign w:val="center"/>
          </w:tcPr>
          <w:p>
            <w:pPr>
              <w:pStyle w:val="Normal"/>
              <w:spacing w:lineRule="auto" w:line="360"/>
              <w:ind w:hanging="0"/>
              <w:jc w:val="left"/>
              <w:rPr>
                <w:rFonts w:ascii="Times New Roman" w:hAnsi="Times New Roman"/>
              </w:rPr>
            </w:pPr>
            <w:r>
              <w:rPr>
                <w:rFonts w:eastAsia="Times New Roman"/>
                <w:b w:val="false"/>
                <w:sz w:val="28"/>
              </w:rPr>
              <w:t>Мурдасов М.К.</w:t>
            </w:r>
          </w:p>
        </w:tc>
      </w:tr>
      <w:tr>
        <w:trPr/>
        <w:tc>
          <w:tcPr>
            <w:tcW w:w="3213" w:type="dxa"/>
            <w:tcBorders/>
            <w:vAlign w:val="center"/>
          </w:tcPr>
          <w:p>
            <w:pPr>
              <w:pStyle w:val="Normal"/>
              <w:spacing w:lineRule="auto" w:line="360"/>
              <w:ind w:hanging="0"/>
              <w:jc w:val="left"/>
              <w:rPr>
                <w:rFonts w:ascii="Times New Roman" w:hAnsi="Times New Roman"/>
              </w:rPr>
            </w:pPr>
            <w:r>
              <w:rPr>
                <w:rFonts w:eastAsia="Times New Roman"/>
                <w:b w:val="false"/>
                <w:sz w:val="28"/>
              </w:rPr>
              <w:t>Преподаватель</w:t>
            </w:r>
          </w:p>
        </w:tc>
        <w:tc>
          <w:tcPr>
            <w:tcW w:w="3213" w:type="dxa"/>
            <w:tcBorders/>
            <w:vAlign w:val="center"/>
          </w:tcPr>
          <w:p>
            <w:pPr>
              <w:pStyle w:val="Normal"/>
              <w:spacing w:lineRule="auto" w:line="360"/>
              <w:ind w:hanging="0"/>
              <w:jc w:val="center"/>
              <w:rPr>
                <w:rFonts w:ascii="Times New Roman" w:hAnsi="Times New Roman"/>
              </w:rPr>
            </w:pPr>
            <w:r>
              <w:rPr>
                <w:rFonts w:eastAsia="Times New Roman"/>
                <w:b w:val="false"/>
                <w:sz w:val="28"/>
              </w:rPr>
              <w:t>____________________</w:t>
            </w:r>
          </w:p>
        </w:tc>
        <w:tc>
          <w:tcPr>
            <w:tcW w:w="3213" w:type="dxa"/>
            <w:tcBorders/>
            <w:vAlign w:val="center"/>
          </w:tcPr>
          <w:p>
            <w:pPr>
              <w:pStyle w:val="Normal"/>
              <w:spacing w:lineRule="auto" w:line="360"/>
              <w:ind w:hanging="0"/>
              <w:jc w:val="left"/>
              <w:rPr>
                <w:rFonts w:ascii="Times New Roman" w:hAnsi="Times New Roman"/>
              </w:rPr>
            </w:pPr>
            <w:r>
              <w:rPr>
                <w:rFonts w:eastAsia="Times New Roman"/>
                <w:b w:val="false"/>
                <w:sz w:val="28"/>
              </w:rPr>
              <w:t>Заславский М.М.</w:t>
            </w:r>
          </w:p>
        </w:tc>
      </w:tr>
    </w:tbl>
    <w:p>
      <w:pPr>
        <w:pStyle w:val="Normal"/>
        <w:spacing w:lineRule="auto" w:line="360"/>
        <w:ind w:hanging="0"/>
        <w:rPr>
          <w:rFonts w:ascii="Times New Roman" w:hAnsi="Times New Roman"/>
        </w:rPr>
      </w:pPr>
      <w:r>
        <w:rPr/>
      </w:r>
    </w:p>
    <w:p>
      <w:pPr>
        <w:pStyle w:val="Normal"/>
        <w:spacing w:lineRule="auto" w:line="360"/>
        <w:ind w:hanging="0"/>
        <w:jc w:val="center"/>
        <w:rPr>
          <w:rFonts w:ascii="Times New Roman" w:hAnsi="Times New Roman"/>
        </w:rPr>
      </w:pPr>
      <w:r>
        <w:rPr>
          <w:rFonts w:eastAsia="Times New Roman"/>
          <w:b w:val="false"/>
          <w:sz w:val="28"/>
        </w:rPr>
        <w:t>Санкт-Петербург</w:t>
      </w:r>
    </w:p>
    <w:p>
      <w:pPr>
        <w:pStyle w:val="Normal"/>
        <w:spacing w:lineRule="auto" w:line="360"/>
        <w:ind w:hanging="0"/>
        <w:jc w:val="center"/>
        <w:rPr>
          <w:rFonts w:ascii="Times New Roman" w:hAnsi="Times New Roman"/>
        </w:rPr>
      </w:pPr>
      <w:r>
        <w:rPr>
          <w:rFonts w:eastAsia="Times New Roman"/>
          <w:b w:val="false"/>
          <w:sz w:val="28"/>
        </w:rPr>
        <w:t>2026</w:t>
      </w:r>
      <w:r>
        <w:br w:type="page"/>
      </w:r>
    </w:p>
    <w:p>
      <w:pPr>
        <w:pStyle w:val="Heading1Custom"/>
        <w:spacing w:lineRule="auto" w:line="360" w:before="0" w:after="120"/>
        <w:rPr>
          <w:rFonts w:ascii="Times New Roman" w:hAnsi="Times New Roman"/>
        </w:rPr>
      </w:pPr>
      <w:r>
        <w:rPr/>
        <w:t>ЗАДАНИЕ</w:t>
      </w:r>
    </w:p>
    <w:p>
      <w:pPr>
        <w:pStyle w:val="Normal"/>
        <w:spacing w:lineRule="auto" w:line="360"/>
        <w:rPr>
          <w:rFonts w:ascii="Times New Roman" w:hAnsi="Times New Roman"/>
          <w:sz w:val="24"/>
          <w:szCs w:val="24"/>
        </w:rPr>
      </w:pPr>
      <w:r>
        <w:rPr>
          <w:rFonts w:eastAsia="Times New Roman"/>
          <w:b w:val="false"/>
          <w:sz w:val="24"/>
          <w:szCs w:val="24"/>
        </w:rPr>
        <w:t>Студенты:</w:t>
      </w:r>
    </w:p>
    <w:p>
      <w:pPr>
        <w:pStyle w:val="Normal"/>
        <w:spacing w:lineRule="auto" w:line="360"/>
        <w:rPr>
          <w:rFonts w:ascii="Times New Roman" w:hAnsi="Times New Roman"/>
          <w:sz w:val="24"/>
          <w:szCs w:val="24"/>
        </w:rPr>
      </w:pPr>
      <w:r>
        <w:rPr>
          <w:rFonts w:eastAsia="Times New Roman"/>
          <w:b w:val="false"/>
          <w:sz w:val="24"/>
          <w:szCs w:val="24"/>
        </w:rPr>
        <w:t>Кузнецов Р.А.</w:t>
      </w:r>
    </w:p>
    <w:p>
      <w:pPr>
        <w:pStyle w:val="Normal"/>
        <w:spacing w:lineRule="auto" w:line="360"/>
        <w:rPr>
          <w:rFonts w:ascii="Times New Roman" w:hAnsi="Times New Roman"/>
          <w:sz w:val="24"/>
          <w:szCs w:val="24"/>
        </w:rPr>
      </w:pPr>
      <w:r>
        <w:rPr>
          <w:rFonts w:eastAsia="Times New Roman"/>
          <w:b w:val="false"/>
          <w:sz w:val="24"/>
          <w:szCs w:val="24"/>
        </w:rPr>
        <w:t>Гусева Е.А.</w:t>
      </w:r>
    </w:p>
    <w:p>
      <w:pPr>
        <w:pStyle w:val="Normal"/>
        <w:spacing w:lineRule="auto" w:line="360"/>
        <w:rPr>
          <w:rFonts w:ascii="Times New Roman" w:hAnsi="Times New Roman"/>
          <w:sz w:val="24"/>
          <w:szCs w:val="24"/>
        </w:rPr>
      </w:pPr>
      <w:r>
        <w:rPr>
          <w:rFonts w:eastAsia="Times New Roman"/>
          <w:b w:val="false"/>
          <w:sz w:val="24"/>
          <w:szCs w:val="24"/>
        </w:rPr>
        <w:t>Мурдасов М.К.</w:t>
      </w:r>
    </w:p>
    <w:p>
      <w:pPr>
        <w:pStyle w:val="Normal"/>
        <w:spacing w:lineRule="auto" w:line="360"/>
        <w:rPr>
          <w:rFonts w:ascii="Times New Roman" w:hAnsi="Times New Roman"/>
          <w:sz w:val="24"/>
          <w:szCs w:val="24"/>
        </w:rPr>
      </w:pPr>
      <w:r>
        <w:rPr>
          <w:rFonts w:eastAsia="Times New Roman"/>
          <w:b w:val="false"/>
          <w:sz w:val="24"/>
          <w:szCs w:val="24"/>
        </w:rPr>
        <w:t>Группа: 3344</w:t>
      </w:r>
    </w:p>
    <w:p>
      <w:pPr>
        <w:pStyle w:val="Normal"/>
        <w:spacing w:lineRule="auto" w:line="360"/>
        <w:rPr>
          <w:rFonts w:eastAsia="Times New Roman"/>
          <w:b w:val="false"/>
        </w:rPr>
      </w:pPr>
      <w:r>
        <w:rPr>
          <w:rFonts w:eastAsia="Times New Roman"/>
          <w:b w:val="false"/>
        </w:rPr>
      </w:r>
    </w:p>
    <w:p>
      <w:pPr>
        <w:pStyle w:val="Normal"/>
        <w:spacing w:lineRule="auto" w:line="360"/>
        <w:rPr>
          <w:rFonts w:ascii="Times New Roman" w:hAnsi="Times New Roman"/>
          <w:sz w:val="24"/>
          <w:szCs w:val="24"/>
        </w:rPr>
      </w:pPr>
      <w:r>
        <w:rPr>
          <w:rFonts w:eastAsia="Times New Roman"/>
          <w:b w:val="false"/>
          <w:sz w:val="24"/>
          <w:szCs w:val="24"/>
        </w:rPr>
        <w:t>Тема проекта: Разработка приложения для хранения, запуска и анализа пользовательских программ-ботов для игры в бесконечные крестики-нолики.</w:t>
      </w:r>
    </w:p>
    <w:p>
      <w:pPr>
        <w:pStyle w:val="Normal"/>
        <w:spacing w:lineRule="auto" w:line="360"/>
        <w:rPr>
          <w:rFonts w:eastAsia="Times New Roman"/>
          <w:b w:val="false"/>
        </w:rPr>
      </w:pPr>
      <w:r>
        <w:rPr>
          <w:rFonts w:eastAsia="Times New Roman"/>
          <w:b w:val="false"/>
        </w:rPr>
      </w:r>
    </w:p>
    <w:p>
      <w:pPr>
        <w:pStyle w:val="Normal"/>
        <w:spacing w:lineRule="auto" w:line="360"/>
        <w:rPr>
          <w:rFonts w:ascii="Times New Roman" w:hAnsi="Times New Roman"/>
          <w:sz w:val="24"/>
          <w:szCs w:val="24"/>
        </w:rPr>
      </w:pPr>
      <w:r>
        <w:rPr>
          <w:rFonts w:eastAsia="Times New Roman"/>
          <w:b w:val="false"/>
          <w:sz w:val="24"/>
          <w:szCs w:val="24"/>
        </w:rPr>
        <w:t xml:space="preserve">Исходные данные: </w:t>
      </w:r>
    </w:p>
    <w:p>
      <w:pPr>
        <w:pStyle w:val="Normal"/>
        <w:spacing w:lineRule="auto" w:line="360"/>
        <w:rPr>
          <w:rFonts w:ascii="Times New Roman" w:hAnsi="Times New Roman"/>
          <w:sz w:val="24"/>
          <w:szCs w:val="24"/>
        </w:rPr>
      </w:pPr>
      <w:r>
        <w:rPr>
          <w:rFonts w:eastAsia="Times New Roman"/>
          <w:b w:val="false"/>
          <w:sz w:val="24"/>
          <w:szCs w:val="24"/>
        </w:rPr>
        <w:t>Необходимо реализовать веб-приложение с хранением данных в MongoDB, поддержкой загрузки ботов, запуска матчей, просмотра истории партии, логов, статистики, импорта и экспорта данных. В качестве дополнительного результата требуется сравнить нереляционную модель данных с аналогичной SQL-моделью.</w:t>
      </w:r>
    </w:p>
    <w:p>
      <w:pPr>
        <w:pStyle w:val="Normal"/>
        <w:spacing w:lineRule="auto" w:line="360"/>
        <w:rPr>
          <w:rFonts w:eastAsia="Times New Roman"/>
          <w:b w:val="false"/>
        </w:rPr>
      </w:pPr>
      <w:r>
        <w:rPr>
          <w:rFonts w:eastAsia="Times New Roman"/>
          <w:b w:val="false"/>
        </w:rPr>
      </w:r>
    </w:p>
    <w:p>
      <w:pPr>
        <w:pStyle w:val="Normal"/>
        <w:spacing w:lineRule="auto" w:line="360"/>
        <w:rPr>
          <w:rFonts w:ascii="Times New Roman" w:hAnsi="Times New Roman"/>
          <w:sz w:val="24"/>
          <w:szCs w:val="24"/>
        </w:rPr>
      </w:pPr>
      <w:r>
        <w:rPr>
          <w:rFonts w:eastAsia="Times New Roman"/>
          <w:b w:val="false"/>
          <w:sz w:val="24"/>
          <w:szCs w:val="24"/>
        </w:rPr>
        <w:t>Содержание пояснительной записки:</w:t>
      </w:r>
    </w:p>
    <w:p>
      <w:pPr>
        <w:pStyle w:val="Normal"/>
        <w:spacing w:lineRule="auto" w:line="360"/>
        <w:rPr>
          <w:rFonts w:ascii="Times New Roman" w:hAnsi="Times New Roman"/>
          <w:sz w:val="24"/>
          <w:szCs w:val="24"/>
        </w:rPr>
      </w:pPr>
      <w:r>
        <w:rPr>
          <w:rFonts w:eastAsia="Times New Roman"/>
          <w:b w:val="false"/>
          <w:sz w:val="24"/>
          <w:szCs w:val="24"/>
        </w:rPr>
        <w:t>«Содержание»</w:t>
      </w:r>
    </w:p>
    <w:p>
      <w:pPr>
        <w:pStyle w:val="Normal"/>
        <w:spacing w:lineRule="auto" w:line="360"/>
        <w:rPr>
          <w:rFonts w:ascii="Times New Roman" w:hAnsi="Times New Roman"/>
          <w:sz w:val="24"/>
          <w:szCs w:val="24"/>
        </w:rPr>
      </w:pPr>
      <w:r>
        <w:rPr>
          <w:rFonts w:eastAsia="Times New Roman"/>
          <w:b w:val="false"/>
          <w:sz w:val="24"/>
          <w:szCs w:val="24"/>
        </w:rPr>
        <w:t>«Введение»</w:t>
      </w:r>
    </w:p>
    <w:p>
      <w:pPr>
        <w:pStyle w:val="Normal"/>
        <w:spacing w:lineRule="auto" w:line="360"/>
        <w:rPr>
          <w:rFonts w:ascii="Times New Roman" w:hAnsi="Times New Roman"/>
          <w:sz w:val="24"/>
          <w:szCs w:val="24"/>
        </w:rPr>
      </w:pPr>
      <w:r>
        <w:rPr>
          <w:rFonts w:eastAsia="Times New Roman"/>
          <w:b w:val="false"/>
          <w:sz w:val="24"/>
          <w:szCs w:val="24"/>
        </w:rPr>
        <w:t>«Актуальность»</w:t>
      </w:r>
    </w:p>
    <w:p>
      <w:pPr>
        <w:pStyle w:val="Normal"/>
        <w:spacing w:lineRule="auto" w:line="360"/>
        <w:rPr>
          <w:rFonts w:ascii="Times New Roman" w:hAnsi="Times New Roman"/>
          <w:sz w:val="24"/>
          <w:szCs w:val="24"/>
        </w:rPr>
      </w:pPr>
      <w:r>
        <w:rPr>
          <w:rFonts w:eastAsia="Times New Roman"/>
          <w:b w:val="false"/>
          <w:sz w:val="24"/>
          <w:szCs w:val="24"/>
        </w:rPr>
        <w:t>«Постановка задачи»</w:t>
      </w:r>
    </w:p>
    <w:p>
      <w:pPr>
        <w:pStyle w:val="Normal"/>
        <w:spacing w:lineRule="auto" w:line="360"/>
        <w:rPr>
          <w:rFonts w:ascii="Times New Roman" w:hAnsi="Times New Roman"/>
          <w:sz w:val="24"/>
          <w:szCs w:val="24"/>
        </w:rPr>
      </w:pPr>
      <w:r>
        <w:rPr>
          <w:rFonts w:eastAsia="Times New Roman"/>
          <w:b w:val="false"/>
          <w:sz w:val="24"/>
          <w:szCs w:val="24"/>
        </w:rPr>
        <w:t>«Предлагаемое решение»</w:t>
      </w:r>
    </w:p>
    <w:p>
      <w:pPr>
        <w:pStyle w:val="Normal"/>
        <w:spacing w:lineRule="auto" w:line="360"/>
        <w:rPr>
          <w:rFonts w:ascii="Times New Roman" w:hAnsi="Times New Roman"/>
          <w:sz w:val="24"/>
          <w:szCs w:val="24"/>
        </w:rPr>
      </w:pPr>
      <w:r>
        <w:rPr>
          <w:rFonts w:eastAsia="Times New Roman"/>
          <w:b w:val="false"/>
          <w:sz w:val="24"/>
          <w:szCs w:val="24"/>
        </w:rPr>
        <w:t>«Качественные требования»</w:t>
      </w:r>
    </w:p>
    <w:p>
      <w:pPr>
        <w:pStyle w:val="Normal"/>
        <w:spacing w:lineRule="auto" w:line="360"/>
        <w:rPr>
          <w:rFonts w:ascii="Times New Roman" w:hAnsi="Times New Roman"/>
          <w:sz w:val="24"/>
          <w:szCs w:val="24"/>
        </w:rPr>
      </w:pPr>
      <w:r>
        <w:rPr>
          <w:rFonts w:eastAsia="Times New Roman"/>
          <w:b w:val="false"/>
          <w:sz w:val="24"/>
          <w:szCs w:val="24"/>
        </w:rPr>
        <w:t>«Сценарии использования»</w:t>
      </w:r>
    </w:p>
    <w:p>
      <w:pPr>
        <w:pStyle w:val="Normal"/>
        <w:spacing w:lineRule="auto" w:line="360"/>
        <w:rPr>
          <w:rFonts w:ascii="Times New Roman" w:hAnsi="Times New Roman"/>
          <w:sz w:val="24"/>
          <w:szCs w:val="24"/>
        </w:rPr>
      </w:pPr>
      <w:r>
        <w:rPr>
          <w:rFonts w:eastAsia="Times New Roman"/>
          <w:b w:val="false"/>
          <w:sz w:val="24"/>
          <w:szCs w:val="24"/>
        </w:rPr>
        <w:t>«Модель данных»</w:t>
      </w:r>
    </w:p>
    <w:p>
      <w:pPr>
        <w:pStyle w:val="Normal"/>
        <w:spacing w:lineRule="auto" w:line="360"/>
        <w:rPr>
          <w:rFonts w:ascii="Times New Roman" w:hAnsi="Times New Roman"/>
          <w:sz w:val="24"/>
          <w:szCs w:val="24"/>
        </w:rPr>
      </w:pPr>
      <w:r>
        <w:rPr>
          <w:rFonts w:eastAsia="Times New Roman"/>
          <w:b w:val="false"/>
          <w:sz w:val="24"/>
          <w:szCs w:val="24"/>
        </w:rPr>
        <w:t>«Сравнение NoSQL и SQL моделей»</w:t>
      </w:r>
    </w:p>
    <w:p>
      <w:pPr>
        <w:pStyle w:val="Normal"/>
        <w:spacing w:lineRule="auto" w:line="360"/>
        <w:rPr>
          <w:rFonts w:ascii="Times New Roman" w:hAnsi="Times New Roman"/>
          <w:sz w:val="24"/>
          <w:szCs w:val="24"/>
        </w:rPr>
      </w:pPr>
      <w:r>
        <w:rPr>
          <w:rFonts w:eastAsia="Times New Roman"/>
          <w:b w:val="false"/>
          <w:sz w:val="24"/>
          <w:szCs w:val="24"/>
        </w:rPr>
        <w:t>«Описание разработанного приложения»</w:t>
      </w:r>
    </w:p>
    <w:p>
      <w:pPr>
        <w:pStyle w:val="Normal"/>
        <w:spacing w:lineRule="auto" w:line="360"/>
        <w:rPr>
          <w:rFonts w:ascii="Times New Roman" w:hAnsi="Times New Roman"/>
          <w:sz w:val="24"/>
          <w:szCs w:val="24"/>
        </w:rPr>
      </w:pPr>
      <w:r>
        <w:rPr>
          <w:rFonts w:eastAsia="Times New Roman"/>
          <w:b w:val="false"/>
          <w:sz w:val="24"/>
          <w:szCs w:val="24"/>
        </w:rPr>
        <w:t>«Вывод»</w:t>
      </w:r>
    </w:p>
    <w:p>
      <w:pPr>
        <w:pStyle w:val="Normal"/>
        <w:spacing w:lineRule="auto" w:line="360"/>
        <w:rPr>
          <w:rFonts w:ascii="Times New Roman" w:hAnsi="Times New Roman"/>
          <w:sz w:val="24"/>
          <w:szCs w:val="24"/>
        </w:rPr>
      </w:pPr>
      <w:r>
        <w:rPr>
          <w:rFonts w:eastAsia="Times New Roman"/>
          <w:b w:val="false"/>
          <w:sz w:val="24"/>
          <w:szCs w:val="24"/>
        </w:rPr>
        <w:t>«Приложение»</w:t>
      </w:r>
    </w:p>
    <w:p>
      <w:pPr>
        <w:pStyle w:val="Normal"/>
        <w:spacing w:lineRule="auto" w:line="360"/>
        <w:rPr>
          <w:rFonts w:ascii="Times New Roman" w:hAnsi="Times New Roman"/>
          <w:sz w:val="24"/>
          <w:szCs w:val="24"/>
        </w:rPr>
      </w:pPr>
      <w:r>
        <w:rPr>
          <w:rFonts w:eastAsia="Times New Roman"/>
          <w:b w:val="false"/>
          <w:sz w:val="24"/>
          <w:szCs w:val="24"/>
        </w:rPr>
        <w:t>«Список использованных источников»</w:t>
      </w:r>
    </w:p>
    <w:p>
      <w:pPr>
        <w:pStyle w:val="Normal"/>
        <w:spacing w:lineRule="auto" w:line="360"/>
        <w:rPr>
          <w:rFonts w:eastAsia="Times New Roman"/>
          <w:b w:val="false"/>
        </w:rPr>
      </w:pPr>
      <w:r>
        <w:rPr>
          <w:rFonts w:eastAsia="Times New Roman"/>
          <w:b w:val="false"/>
        </w:rPr>
      </w:r>
    </w:p>
    <w:p>
      <w:pPr>
        <w:pStyle w:val="Normal"/>
        <w:spacing w:lineRule="auto" w:line="360"/>
        <w:rPr>
          <w:rFonts w:eastAsia="Times New Roman"/>
          <w:b w:val="false"/>
        </w:rPr>
      </w:pPr>
      <w:r>
        <w:rPr>
          <w:rFonts w:eastAsia="Times New Roman"/>
          <w:b w:val="false"/>
        </w:rPr>
      </w:r>
    </w:p>
    <w:p>
      <w:pPr>
        <w:pStyle w:val="Normal"/>
        <w:spacing w:lineRule="auto" w:line="360"/>
        <w:rPr>
          <w:rFonts w:ascii="Times New Roman" w:hAnsi="Times New Roman"/>
          <w:sz w:val="24"/>
          <w:szCs w:val="24"/>
        </w:rPr>
      </w:pPr>
      <w:r>
        <w:rPr>
          <w:rFonts w:eastAsia="Times New Roman"/>
          <w:b w:val="false"/>
          <w:sz w:val="24"/>
          <w:szCs w:val="24"/>
        </w:rPr>
        <w:t>Предполагаемый объем пояснительной записки:</w:t>
      </w:r>
    </w:p>
    <w:p>
      <w:pPr>
        <w:pStyle w:val="Normal"/>
        <w:spacing w:lineRule="auto" w:line="360"/>
        <w:rPr>
          <w:rFonts w:ascii="Times New Roman" w:hAnsi="Times New Roman"/>
          <w:sz w:val="24"/>
          <w:szCs w:val="24"/>
        </w:rPr>
      </w:pPr>
      <w:r>
        <w:rPr>
          <w:rFonts w:eastAsia="Times New Roman"/>
          <w:b w:val="false"/>
          <w:sz w:val="24"/>
          <w:szCs w:val="24"/>
        </w:rPr>
        <w:t>Не менее 10 страниц.</w:t>
      </w:r>
    </w:p>
    <w:p>
      <w:pPr>
        <w:pStyle w:val="Normal"/>
        <w:spacing w:lineRule="auto" w:line="360"/>
        <w:rPr>
          <w:rFonts w:ascii="Times New Roman" w:hAnsi="Times New Roman"/>
          <w:sz w:val="24"/>
          <w:szCs w:val="24"/>
        </w:rPr>
      </w:pPr>
      <w:r>
        <w:rPr>
          <w:rFonts w:eastAsia="Times New Roman"/>
          <w:b w:val="false"/>
          <w:sz w:val="24"/>
          <w:szCs w:val="24"/>
        </w:rPr>
        <w:t>Дата выдачи задания: ____________.</w:t>
      </w:r>
    </w:p>
    <w:p>
      <w:pPr>
        <w:pStyle w:val="Normal"/>
        <w:spacing w:lineRule="auto" w:line="360"/>
        <w:rPr>
          <w:rFonts w:ascii="Times New Roman" w:hAnsi="Times New Roman"/>
          <w:sz w:val="24"/>
          <w:szCs w:val="24"/>
        </w:rPr>
      </w:pPr>
      <w:r>
        <w:rPr>
          <w:rFonts w:eastAsia="Times New Roman"/>
          <w:b w:val="false"/>
          <w:sz w:val="24"/>
          <w:szCs w:val="24"/>
        </w:rPr>
        <w:t>Дата сдачи: ____________.</w:t>
      </w:r>
    </w:p>
    <w:p>
      <w:pPr>
        <w:pStyle w:val="Normal"/>
        <w:spacing w:lineRule="auto" w:line="360"/>
        <w:rPr>
          <w:rFonts w:ascii="Times New Roman" w:hAnsi="Times New Roman"/>
          <w:sz w:val="24"/>
          <w:szCs w:val="24"/>
        </w:rPr>
      </w:pPr>
      <w:r>
        <w:rPr>
          <w:rFonts w:eastAsia="Times New Roman"/>
          <w:b w:val="false"/>
          <w:sz w:val="24"/>
          <w:szCs w:val="24"/>
        </w:rPr>
        <w:t>Дата защиты: ____________.</w:t>
      </w:r>
    </w:p>
    <w:p>
      <w:pPr>
        <w:pStyle w:val="Normal"/>
        <w:spacing w:lineRule="auto" w:line="360"/>
        <w:ind w:hanging="0"/>
        <w:rPr>
          <w:rFonts w:ascii="Times New Roman" w:hAnsi="Times New Roman"/>
          <w:sz w:val="24"/>
          <w:szCs w:val="24"/>
        </w:rPr>
      </w:pPr>
      <w:r>
        <w:rPr>
          <w:sz w:val="24"/>
          <w:szCs w:val="24"/>
        </w:rPr>
      </w:r>
    </w:p>
    <w:p>
      <w:pPr>
        <w:pStyle w:val="Normal"/>
        <w:spacing w:lineRule="auto" w:line="360"/>
        <w:ind w:hanging="0"/>
        <w:rPr>
          <w:rFonts w:ascii="Times New Roman" w:hAnsi="Times New Roman"/>
          <w:sz w:val="24"/>
          <w:szCs w:val="24"/>
        </w:rPr>
      </w:pPr>
      <w:r>
        <w:rPr>
          <w:sz w:val="24"/>
          <w:szCs w:val="24"/>
        </w:rPr>
      </w:r>
    </w:p>
    <w:tbl>
      <w:tblPr>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vAlign w:val="center"/>
          </w:tcPr>
          <w:p>
            <w:pPr>
              <w:pStyle w:val="Normal"/>
              <w:spacing w:lineRule="auto" w:line="360"/>
              <w:ind w:hanging="0"/>
              <w:jc w:val="left"/>
              <w:rPr>
                <w:rFonts w:ascii="Times New Roman" w:hAnsi="Times New Roman"/>
                <w:sz w:val="24"/>
                <w:szCs w:val="24"/>
              </w:rPr>
            </w:pPr>
            <w:r>
              <w:rPr>
                <w:rFonts w:eastAsia="Times New Roman"/>
                <w:b w:val="false"/>
                <w:sz w:val="24"/>
                <w:szCs w:val="24"/>
              </w:rPr>
              <w:t>Студенты гр. 3344</w:t>
            </w:r>
          </w:p>
        </w:tc>
        <w:tc>
          <w:tcPr>
            <w:tcW w:w="3213" w:type="dxa"/>
            <w:tcBorders/>
            <w:vAlign w:val="center"/>
          </w:tcPr>
          <w:p>
            <w:pPr>
              <w:pStyle w:val="Normal"/>
              <w:spacing w:lineRule="auto" w:line="360"/>
              <w:ind w:hanging="0"/>
              <w:jc w:val="center"/>
              <w:rPr>
                <w:rFonts w:ascii="Times New Roman" w:hAnsi="Times New Roman"/>
                <w:sz w:val="24"/>
                <w:szCs w:val="24"/>
              </w:rPr>
            </w:pPr>
            <w:r>
              <w:rPr>
                <w:rFonts w:eastAsia="Times New Roman"/>
                <w:b w:val="false"/>
                <w:sz w:val="24"/>
                <w:szCs w:val="24"/>
              </w:rPr>
              <w:t>____________________</w:t>
            </w:r>
          </w:p>
        </w:tc>
        <w:tc>
          <w:tcPr>
            <w:tcW w:w="3213" w:type="dxa"/>
            <w:tcBorders/>
            <w:vAlign w:val="center"/>
          </w:tcPr>
          <w:p>
            <w:pPr>
              <w:pStyle w:val="Normal"/>
              <w:spacing w:lineRule="auto" w:line="360"/>
              <w:ind w:hanging="0"/>
              <w:jc w:val="left"/>
              <w:rPr>
                <w:rFonts w:ascii="Times New Roman" w:hAnsi="Times New Roman"/>
                <w:sz w:val="24"/>
                <w:szCs w:val="24"/>
              </w:rPr>
            </w:pPr>
            <w:r>
              <w:rPr>
                <w:rFonts w:eastAsia="Times New Roman"/>
                <w:b w:val="false"/>
                <w:sz w:val="24"/>
                <w:szCs w:val="24"/>
              </w:rPr>
              <w:t>Кузнецов Р.А.</w:t>
            </w:r>
          </w:p>
        </w:tc>
      </w:tr>
      <w:tr>
        <w:trPr/>
        <w:tc>
          <w:tcPr>
            <w:tcW w:w="3213" w:type="dxa"/>
            <w:tcBorders/>
            <w:vAlign w:val="center"/>
          </w:tcPr>
          <w:p>
            <w:pPr>
              <w:pStyle w:val="Normal"/>
              <w:spacing w:lineRule="auto" w:line="360"/>
              <w:ind w:hanging="0"/>
              <w:jc w:val="left"/>
              <w:rPr>
                <w:rFonts w:eastAsia="Times New Roman"/>
                <w:b w:val="false"/>
              </w:rPr>
            </w:pPr>
            <w:r>
              <w:rPr>
                <w:rFonts w:eastAsia="Times New Roman"/>
                <w:b w:val="false"/>
              </w:rPr>
            </w:r>
          </w:p>
        </w:tc>
        <w:tc>
          <w:tcPr>
            <w:tcW w:w="3213" w:type="dxa"/>
            <w:tcBorders/>
            <w:vAlign w:val="center"/>
          </w:tcPr>
          <w:p>
            <w:pPr>
              <w:pStyle w:val="Normal"/>
              <w:spacing w:lineRule="auto" w:line="360"/>
              <w:ind w:hanging="0"/>
              <w:jc w:val="center"/>
              <w:rPr>
                <w:rFonts w:ascii="Times New Roman" w:hAnsi="Times New Roman"/>
                <w:sz w:val="24"/>
                <w:szCs w:val="24"/>
              </w:rPr>
            </w:pPr>
            <w:r>
              <w:rPr>
                <w:rFonts w:eastAsia="Times New Roman"/>
                <w:b w:val="false"/>
                <w:sz w:val="24"/>
                <w:szCs w:val="24"/>
              </w:rPr>
              <w:t>____________________</w:t>
            </w:r>
          </w:p>
        </w:tc>
        <w:tc>
          <w:tcPr>
            <w:tcW w:w="3213" w:type="dxa"/>
            <w:tcBorders/>
            <w:vAlign w:val="center"/>
          </w:tcPr>
          <w:p>
            <w:pPr>
              <w:pStyle w:val="Normal"/>
              <w:spacing w:lineRule="auto" w:line="360"/>
              <w:ind w:hanging="0"/>
              <w:jc w:val="left"/>
              <w:rPr>
                <w:rFonts w:ascii="Times New Roman" w:hAnsi="Times New Roman"/>
                <w:sz w:val="24"/>
                <w:szCs w:val="24"/>
              </w:rPr>
            </w:pPr>
            <w:r>
              <w:rPr>
                <w:rFonts w:eastAsia="Times New Roman"/>
                <w:b w:val="false"/>
                <w:sz w:val="24"/>
                <w:szCs w:val="24"/>
              </w:rPr>
              <w:t>Гусева Е.А.</w:t>
            </w:r>
          </w:p>
        </w:tc>
      </w:tr>
      <w:tr>
        <w:trPr/>
        <w:tc>
          <w:tcPr>
            <w:tcW w:w="3213" w:type="dxa"/>
            <w:tcBorders/>
            <w:vAlign w:val="center"/>
          </w:tcPr>
          <w:p>
            <w:pPr>
              <w:pStyle w:val="Normal"/>
              <w:spacing w:lineRule="auto" w:line="360"/>
              <w:ind w:hanging="0"/>
              <w:jc w:val="left"/>
              <w:rPr>
                <w:rFonts w:eastAsia="Times New Roman"/>
                <w:b w:val="false"/>
              </w:rPr>
            </w:pPr>
            <w:r>
              <w:rPr>
                <w:rFonts w:eastAsia="Times New Roman"/>
                <w:b w:val="false"/>
              </w:rPr>
            </w:r>
          </w:p>
        </w:tc>
        <w:tc>
          <w:tcPr>
            <w:tcW w:w="3213" w:type="dxa"/>
            <w:tcBorders/>
            <w:vAlign w:val="center"/>
          </w:tcPr>
          <w:p>
            <w:pPr>
              <w:pStyle w:val="Normal"/>
              <w:spacing w:lineRule="auto" w:line="360"/>
              <w:ind w:hanging="0"/>
              <w:jc w:val="center"/>
              <w:rPr>
                <w:rFonts w:ascii="Times New Roman" w:hAnsi="Times New Roman"/>
                <w:sz w:val="24"/>
                <w:szCs w:val="24"/>
              </w:rPr>
            </w:pPr>
            <w:r>
              <w:rPr>
                <w:rFonts w:eastAsia="Times New Roman"/>
                <w:b w:val="false"/>
                <w:sz w:val="24"/>
                <w:szCs w:val="24"/>
              </w:rPr>
              <w:t>____________________</w:t>
            </w:r>
          </w:p>
        </w:tc>
        <w:tc>
          <w:tcPr>
            <w:tcW w:w="3213" w:type="dxa"/>
            <w:tcBorders/>
            <w:vAlign w:val="center"/>
          </w:tcPr>
          <w:p>
            <w:pPr>
              <w:pStyle w:val="Normal"/>
              <w:spacing w:lineRule="auto" w:line="360"/>
              <w:ind w:hanging="0"/>
              <w:jc w:val="left"/>
              <w:rPr>
                <w:rFonts w:ascii="Times New Roman" w:hAnsi="Times New Roman"/>
                <w:sz w:val="24"/>
                <w:szCs w:val="24"/>
              </w:rPr>
            </w:pPr>
            <w:r>
              <w:rPr>
                <w:rFonts w:eastAsia="Times New Roman"/>
                <w:b w:val="false"/>
                <w:sz w:val="24"/>
                <w:szCs w:val="24"/>
              </w:rPr>
              <w:t>Мурдасов М.К.</w:t>
            </w:r>
          </w:p>
        </w:tc>
      </w:tr>
      <w:tr>
        <w:trPr/>
        <w:tc>
          <w:tcPr>
            <w:tcW w:w="3213" w:type="dxa"/>
            <w:tcBorders/>
            <w:vAlign w:val="center"/>
          </w:tcPr>
          <w:p>
            <w:pPr>
              <w:pStyle w:val="Normal"/>
              <w:spacing w:lineRule="auto" w:line="360"/>
              <w:ind w:hanging="0"/>
              <w:jc w:val="left"/>
              <w:rPr>
                <w:rFonts w:ascii="Times New Roman" w:hAnsi="Times New Roman"/>
                <w:sz w:val="24"/>
                <w:szCs w:val="24"/>
              </w:rPr>
            </w:pPr>
            <w:r>
              <w:rPr>
                <w:rFonts w:eastAsia="Times New Roman"/>
                <w:b w:val="false"/>
                <w:sz w:val="24"/>
                <w:szCs w:val="24"/>
              </w:rPr>
              <w:t>Преподаватель</w:t>
            </w:r>
          </w:p>
        </w:tc>
        <w:tc>
          <w:tcPr>
            <w:tcW w:w="3213" w:type="dxa"/>
            <w:tcBorders/>
            <w:vAlign w:val="center"/>
          </w:tcPr>
          <w:p>
            <w:pPr>
              <w:pStyle w:val="Normal"/>
              <w:spacing w:lineRule="auto" w:line="360"/>
              <w:ind w:hanging="0"/>
              <w:jc w:val="center"/>
              <w:rPr>
                <w:rFonts w:ascii="Times New Roman" w:hAnsi="Times New Roman"/>
                <w:sz w:val="24"/>
                <w:szCs w:val="24"/>
              </w:rPr>
            </w:pPr>
            <w:r>
              <w:rPr>
                <w:rFonts w:eastAsia="Times New Roman"/>
                <w:b w:val="false"/>
                <w:sz w:val="24"/>
                <w:szCs w:val="24"/>
              </w:rPr>
              <w:t>____________________</w:t>
            </w:r>
          </w:p>
        </w:tc>
        <w:tc>
          <w:tcPr>
            <w:tcW w:w="3213" w:type="dxa"/>
            <w:tcBorders/>
            <w:vAlign w:val="center"/>
          </w:tcPr>
          <w:p>
            <w:pPr>
              <w:pStyle w:val="Normal"/>
              <w:spacing w:lineRule="auto" w:line="360"/>
              <w:ind w:hanging="0"/>
              <w:jc w:val="left"/>
              <w:rPr>
                <w:rFonts w:ascii="Times New Roman" w:hAnsi="Times New Roman"/>
                <w:sz w:val="24"/>
                <w:szCs w:val="24"/>
              </w:rPr>
            </w:pPr>
            <w:r>
              <w:rPr>
                <w:rFonts w:eastAsia="Times New Roman"/>
                <w:b w:val="false"/>
                <w:sz w:val="24"/>
                <w:szCs w:val="24"/>
              </w:rPr>
              <w:t>Заславский М.М.</w:t>
            </w:r>
          </w:p>
        </w:tc>
      </w:tr>
    </w:tbl>
    <w:p>
      <w:pPr>
        <w:pStyle w:val="Normal"/>
        <w:spacing w:lineRule="auto" w:line="360"/>
        <w:ind w:hanging="0"/>
        <w:rPr>
          <w:rFonts w:eastAsia="Times New Roman"/>
          <w:b w:val="false"/>
        </w:rPr>
      </w:pPr>
      <w:r>
        <w:rPr>
          <w:rFonts w:eastAsia="Times New Roman"/>
          <w:b w:val="false"/>
        </w:rPr>
      </w:r>
    </w:p>
    <w:p>
      <w:pPr>
        <w:pStyle w:val="Normal"/>
        <w:spacing w:lineRule="auto" w:line="360"/>
        <w:rPr>
          <w:rFonts w:ascii="Times New Roman" w:hAnsi="Times New Roman"/>
          <w:sz w:val="24"/>
          <w:szCs w:val="24"/>
        </w:rPr>
      </w:pPr>
      <w:r>
        <w:rPr>
          <w:sz w:val="24"/>
          <w:szCs w:val="24"/>
        </w:rPr>
      </w:r>
      <w:r>
        <w:br w:type="page"/>
      </w:r>
    </w:p>
    <w:p>
      <w:pPr>
        <w:pStyle w:val="Heading1Custom"/>
        <w:keepNext w:val="true"/>
        <w:spacing w:lineRule="auto" w:line="360" w:before="0" w:after="120"/>
        <w:rPr>
          <w:rFonts w:ascii="Times New Roman" w:hAnsi="Times New Roman"/>
          <w:sz w:val="24"/>
          <w:szCs w:val="24"/>
        </w:rPr>
      </w:pPr>
      <w:r>
        <w:rPr>
          <w:sz w:val="24"/>
          <w:szCs w:val="24"/>
        </w:rPr>
        <w:t>АННОТАЦИЯ</w:t>
      </w:r>
    </w:p>
    <w:p>
      <w:pPr>
        <w:pStyle w:val="Normal"/>
        <w:spacing w:lineRule="auto" w:line="360"/>
        <w:rPr>
          <w:rFonts w:ascii="Times New Roman" w:hAnsi="Times New Roman"/>
          <w:sz w:val="24"/>
          <w:szCs w:val="24"/>
        </w:rPr>
      </w:pPr>
      <w:r>
        <w:rPr>
          <w:rFonts w:eastAsia="Times New Roman"/>
          <w:b w:val="false"/>
          <w:sz w:val="24"/>
          <w:szCs w:val="24"/>
        </w:rPr>
        <w:t>В рамках индивидуального домашнего задания разработан прототип веб-платформы для запуска пользовательских программ-ботов в игре «бесконечные крестики-нолики». Приложение позволяет регистрировать пользователей, загружать ботов, создавать матчи, просматривать ход партии, анализировать логи и статистику, а также выполнять импорт и экспорт данных. Основной системой хранения выбрана MongoDB, так как данные матчей и событий имеют полуструктурированный характер и естественно описываются документами. В работе приведены сценарии использования, нереляционная и реляционная модели данных, оценка удельного объема хранения и сравнение моделей по числу запросов. Разработанное приложение состоит из frontend-сервиса, backend API, контейнера MongoDB и изолированного сервиса запуска ботов. Найти исходный код и всю дополнительную информацию можно по ссылке: https://github.com/moevm/nsql1h26-xo</w:t>
      </w:r>
    </w:p>
    <w:p>
      <w:pPr>
        <w:pStyle w:val="Normal"/>
        <w:spacing w:lineRule="auto" w:line="360"/>
        <w:rPr>
          <w:rFonts w:ascii="Times New Roman" w:hAnsi="Times New Roman"/>
          <w:sz w:val="24"/>
          <w:szCs w:val="24"/>
        </w:rPr>
      </w:pPr>
      <w:r>
        <w:rPr>
          <w:sz w:val="24"/>
          <w:szCs w:val="24"/>
        </w:rPr>
      </w:r>
      <w:r>
        <w:br w:type="page"/>
      </w:r>
    </w:p>
    <w:p>
      <w:pPr>
        <w:pStyle w:val="Heading1Custom"/>
        <w:keepNext w:val="true"/>
        <w:spacing w:lineRule="auto" w:line="360" w:before="0" w:after="120"/>
        <w:rPr>
          <w:rFonts w:ascii="Times New Roman" w:hAnsi="Times New Roman"/>
          <w:sz w:val="24"/>
          <w:szCs w:val="24"/>
        </w:rPr>
      </w:pPr>
      <w:r>
        <w:rPr>
          <w:sz w:val="24"/>
          <w:szCs w:val="24"/>
        </w:rPr>
        <w:t>SUMMARY</w:t>
      </w:r>
    </w:p>
    <w:p>
      <w:pPr>
        <w:pStyle w:val="Normal"/>
        <w:spacing w:lineRule="auto" w:line="360"/>
        <w:rPr>
          <w:rFonts w:ascii="Times New Roman" w:hAnsi="Times New Roman"/>
          <w:sz w:val="24"/>
          <w:szCs w:val="24"/>
        </w:rPr>
      </w:pPr>
      <w:r>
        <w:rPr>
          <w:rFonts w:eastAsia="Times New Roman"/>
          <w:b w:val="false"/>
          <w:sz w:val="24"/>
          <w:szCs w:val="24"/>
        </w:rPr>
        <w:t>This report describes a prototype web platform for running user-created bots for infinite tic-tac-toe. The application supports user accounts, bot uploads, match creation, replay viewing, logs, statistics, report building, import and export. MongoDB is used as the primary storage because match events and logs are semi-structured and can be stored naturally as documents. The report contains use cases, UI mockups, NoSQL and SQL data models, storage size estimation, query analysis, application architecture and deployment instructions. The implemented system consists of a React frontend, FastAPI backend, MongoDB database and a separate isolated bot runner service. Source code and all the additional information can be found at: https://github.com/moevm/nsql1h26-xo</w:t>
      </w:r>
    </w:p>
    <w:p>
      <w:pPr>
        <w:pStyle w:val="Normal"/>
        <w:spacing w:lineRule="auto" w:line="360"/>
        <w:rPr>
          <w:rFonts w:ascii="Times New Roman" w:hAnsi="Times New Roman"/>
          <w:sz w:val="24"/>
          <w:szCs w:val="24"/>
        </w:rPr>
      </w:pPr>
      <w:r>
        <w:rPr>
          <w:sz w:val="24"/>
          <w:szCs w:val="24"/>
        </w:rPr>
      </w:r>
      <w:r>
        <w:br w:type="page"/>
      </w:r>
    </w:p>
    <w:p>
      <w:pPr>
        <w:pStyle w:val="Heading1Custom"/>
        <w:keepNext w:val="true"/>
        <w:spacing w:lineRule="auto" w:line="360" w:before="0" w:after="120"/>
        <w:rPr>
          <w:rFonts w:ascii="Times New Roman" w:hAnsi="Times New Roman"/>
          <w:sz w:val="24"/>
          <w:szCs w:val="24"/>
        </w:rPr>
      </w:pPr>
      <w:r>
        <w:rPr>
          <w:sz w:val="24"/>
          <w:szCs w:val="24"/>
        </w:rPr>
        <w:t>СОДЕРЖАНИЕ</w:t>
      </w:r>
    </w:p>
    <w:p>
      <w:pPr>
        <w:pStyle w:val="Normal"/>
        <w:spacing w:lineRule="auto" w:line="360"/>
        <w:ind w:hanging="0"/>
        <w:rPr>
          <w:rFonts w:ascii="Times New Roman" w:hAnsi="Times New Roman"/>
          <w:sz w:val="24"/>
          <w:szCs w:val="24"/>
        </w:rPr>
      </w:pPr>
      <w:r>
        <w:rPr>
          <w:sz w:val="24"/>
          <w:szCs w:val="24"/>
        </w:rPr>
        <w:t>Введение ............................................................................................................................................ 7</w:t>
      </w:r>
    </w:p>
    <w:p>
      <w:pPr>
        <w:pStyle w:val="Normal"/>
        <w:spacing w:lineRule="auto" w:line="360"/>
        <w:ind w:hanging="0"/>
        <w:rPr>
          <w:rFonts w:ascii="Times New Roman" w:hAnsi="Times New Roman"/>
          <w:sz w:val="24"/>
          <w:szCs w:val="24"/>
        </w:rPr>
      </w:pPr>
      <w:r>
        <w:rPr>
          <w:sz w:val="24"/>
          <w:szCs w:val="24"/>
        </w:rPr>
        <w:t>1. Актуальность решаемой проблемы ............................................................................................ 7</w:t>
      </w:r>
    </w:p>
    <w:p>
      <w:pPr>
        <w:pStyle w:val="Normal"/>
        <w:spacing w:lineRule="auto" w:line="360"/>
        <w:ind w:hanging="0"/>
        <w:rPr>
          <w:rFonts w:ascii="Times New Roman" w:hAnsi="Times New Roman"/>
          <w:sz w:val="24"/>
          <w:szCs w:val="24"/>
        </w:rPr>
      </w:pPr>
      <w:r>
        <w:rPr>
          <w:sz w:val="24"/>
          <w:szCs w:val="24"/>
        </w:rPr>
        <w:t>2. Постановка задачи ........................................................................................................................ 8</w:t>
      </w:r>
    </w:p>
    <w:p>
      <w:pPr>
        <w:pStyle w:val="Normal"/>
        <w:spacing w:lineRule="auto" w:line="360"/>
        <w:ind w:hanging="0"/>
        <w:rPr>
          <w:rFonts w:ascii="Times New Roman" w:hAnsi="Times New Roman"/>
          <w:sz w:val="24"/>
          <w:szCs w:val="24"/>
        </w:rPr>
      </w:pPr>
      <w:r>
        <w:rPr>
          <w:sz w:val="24"/>
          <w:szCs w:val="24"/>
        </w:rPr>
        <w:t>3. Предлагаемое решение ................................................................................................................ 8</w:t>
      </w:r>
    </w:p>
    <w:p>
      <w:pPr>
        <w:pStyle w:val="Normal"/>
        <w:spacing w:lineRule="auto" w:line="360"/>
        <w:ind w:hanging="0"/>
        <w:rPr>
          <w:rFonts w:ascii="Times New Roman" w:hAnsi="Times New Roman"/>
          <w:sz w:val="24"/>
          <w:szCs w:val="24"/>
        </w:rPr>
      </w:pPr>
      <w:r>
        <w:rPr>
          <w:sz w:val="24"/>
          <w:szCs w:val="24"/>
        </w:rPr>
        <w:t>4. Качественные требования к решению ........................................................................................ 9</w:t>
      </w:r>
    </w:p>
    <w:p>
      <w:pPr>
        <w:pStyle w:val="Normal"/>
        <w:spacing w:lineRule="auto" w:line="360"/>
        <w:ind w:hanging="0"/>
        <w:rPr>
          <w:rFonts w:ascii="Times New Roman" w:hAnsi="Times New Roman"/>
          <w:sz w:val="24"/>
          <w:szCs w:val="24"/>
        </w:rPr>
      </w:pPr>
      <w:r>
        <w:rPr>
          <w:sz w:val="24"/>
          <w:szCs w:val="24"/>
        </w:rPr>
        <w:t>5. Сценарии использования ............................................................................................................10</w:t>
      </w:r>
    </w:p>
    <w:p>
      <w:pPr>
        <w:pStyle w:val="Normal"/>
        <w:spacing w:lineRule="auto" w:line="360"/>
        <w:ind w:hanging="0"/>
        <w:rPr>
          <w:rFonts w:ascii="Times New Roman" w:hAnsi="Times New Roman"/>
          <w:sz w:val="24"/>
          <w:szCs w:val="24"/>
        </w:rPr>
      </w:pPr>
      <w:r>
        <w:rPr>
          <w:sz w:val="24"/>
          <w:szCs w:val="24"/>
        </w:rPr>
        <w:t>5.1. Макет UI ....................................................................................................................................10</w:t>
      </w:r>
    </w:p>
    <w:p>
      <w:pPr>
        <w:pStyle w:val="Normal"/>
        <w:spacing w:lineRule="auto" w:line="360"/>
        <w:ind w:hanging="0"/>
        <w:rPr>
          <w:rFonts w:ascii="Times New Roman" w:hAnsi="Times New Roman"/>
          <w:sz w:val="24"/>
          <w:szCs w:val="24"/>
        </w:rPr>
      </w:pPr>
      <w:r>
        <w:rPr>
          <w:sz w:val="24"/>
          <w:szCs w:val="24"/>
        </w:rPr>
        <w:t>5.2. Роли пользователей ................................................................................................................. 10</w:t>
      </w:r>
    </w:p>
    <w:p>
      <w:pPr>
        <w:pStyle w:val="Normal"/>
        <w:spacing w:lineRule="auto" w:line="360"/>
        <w:ind w:hanging="0"/>
        <w:rPr>
          <w:rFonts w:ascii="Times New Roman" w:hAnsi="Times New Roman"/>
          <w:sz w:val="24"/>
          <w:szCs w:val="24"/>
        </w:rPr>
      </w:pPr>
      <w:r>
        <w:rPr>
          <w:sz w:val="24"/>
          <w:szCs w:val="24"/>
        </w:rPr>
        <w:t>5.3. Основные сценарии ................................................................................................................. 11</w:t>
      </w:r>
    </w:p>
    <w:p>
      <w:pPr>
        <w:pStyle w:val="Normal"/>
        <w:spacing w:lineRule="auto" w:line="360"/>
        <w:ind w:hanging="0"/>
        <w:rPr>
          <w:rFonts w:ascii="Times New Roman" w:hAnsi="Times New Roman"/>
          <w:sz w:val="24"/>
          <w:szCs w:val="24"/>
        </w:rPr>
      </w:pPr>
      <w:r>
        <w:rPr>
          <w:sz w:val="24"/>
          <w:szCs w:val="24"/>
        </w:rPr>
        <w:t>5.4. Сценарии импорта данных ..................................................................................................... 12</w:t>
      </w:r>
    </w:p>
    <w:p>
      <w:pPr>
        <w:pStyle w:val="Normal"/>
        <w:spacing w:lineRule="auto" w:line="360"/>
        <w:ind w:hanging="0"/>
        <w:rPr>
          <w:rFonts w:ascii="Times New Roman" w:hAnsi="Times New Roman"/>
          <w:sz w:val="24"/>
          <w:szCs w:val="24"/>
        </w:rPr>
      </w:pPr>
      <w:r>
        <w:rPr>
          <w:sz w:val="24"/>
          <w:szCs w:val="24"/>
        </w:rPr>
        <w:t>5.5. Представление данных ............................................................................................................ 12</w:t>
      </w:r>
    </w:p>
    <w:p>
      <w:pPr>
        <w:pStyle w:val="Normal"/>
        <w:spacing w:lineRule="auto" w:line="360"/>
        <w:ind w:hanging="0"/>
        <w:rPr>
          <w:rFonts w:ascii="Times New Roman" w:hAnsi="Times New Roman"/>
          <w:sz w:val="24"/>
          <w:szCs w:val="24"/>
        </w:rPr>
      </w:pPr>
      <w:r>
        <w:rPr>
          <w:sz w:val="24"/>
          <w:szCs w:val="24"/>
        </w:rPr>
        <w:t>5.6. Анализ данных ......................................................................................................................... 12</w:t>
      </w:r>
    </w:p>
    <w:p>
      <w:pPr>
        <w:pStyle w:val="Normal"/>
        <w:spacing w:lineRule="auto" w:line="360"/>
        <w:ind w:hanging="0"/>
        <w:rPr>
          <w:rFonts w:ascii="Times New Roman" w:hAnsi="Times New Roman"/>
          <w:sz w:val="24"/>
          <w:szCs w:val="24"/>
        </w:rPr>
      </w:pPr>
      <w:r>
        <w:rPr>
          <w:sz w:val="24"/>
          <w:szCs w:val="24"/>
        </w:rPr>
        <w:t>5.7. Экспорт данных ....................................................................................................................... 13</w:t>
      </w:r>
    </w:p>
    <w:p>
      <w:pPr>
        <w:pStyle w:val="Normal"/>
        <w:spacing w:lineRule="auto" w:line="360"/>
        <w:ind w:hanging="0"/>
        <w:rPr>
          <w:rFonts w:ascii="Times New Roman" w:hAnsi="Times New Roman"/>
          <w:sz w:val="24"/>
          <w:szCs w:val="24"/>
        </w:rPr>
      </w:pPr>
      <w:r>
        <w:rPr>
          <w:sz w:val="24"/>
          <w:szCs w:val="24"/>
        </w:rPr>
        <w:t>5.8. Вывод о преобладающих операциях ..................................................................................... 13</w:t>
      </w:r>
    </w:p>
    <w:p>
      <w:pPr>
        <w:pStyle w:val="Normal"/>
        <w:spacing w:lineRule="auto" w:line="360"/>
        <w:ind w:hanging="0"/>
        <w:rPr>
          <w:rFonts w:ascii="Times New Roman" w:hAnsi="Times New Roman"/>
          <w:sz w:val="24"/>
          <w:szCs w:val="24"/>
        </w:rPr>
      </w:pPr>
      <w:r>
        <w:rPr>
          <w:sz w:val="24"/>
          <w:szCs w:val="24"/>
        </w:rPr>
        <w:t>6. Модель данных ........................................................................................................................... 13</w:t>
      </w:r>
    </w:p>
    <w:p>
      <w:pPr>
        <w:pStyle w:val="Normal"/>
        <w:spacing w:lineRule="auto" w:line="360"/>
        <w:ind w:hanging="0"/>
        <w:rPr>
          <w:rFonts w:ascii="Times New Roman" w:hAnsi="Times New Roman"/>
          <w:sz w:val="24"/>
          <w:szCs w:val="24"/>
        </w:rPr>
      </w:pPr>
      <w:r>
        <w:rPr>
          <w:sz w:val="24"/>
          <w:szCs w:val="24"/>
        </w:rPr>
        <w:t>6.1. Нереляционная модель MongoDB ......................................................................................... 13</w:t>
      </w:r>
    </w:p>
    <w:p>
      <w:pPr>
        <w:pStyle w:val="Normal"/>
        <w:spacing w:lineRule="auto" w:line="360"/>
        <w:ind w:hanging="0"/>
        <w:rPr>
          <w:rFonts w:ascii="Times New Roman" w:hAnsi="Times New Roman"/>
          <w:sz w:val="24"/>
          <w:szCs w:val="24"/>
        </w:rPr>
      </w:pPr>
      <w:r>
        <w:rPr>
          <w:sz w:val="24"/>
          <w:szCs w:val="24"/>
        </w:rPr>
        <w:t>6.2. Примеры документов и запросов MongoDB ........................................................................ 15</w:t>
      </w:r>
    </w:p>
    <w:p>
      <w:pPr>
        <w:pStyle w:val="Normal"/>
        <w:spacing w:lineRule="auto" w:line="360"/>
        <w:ind w:hanging="0"/>
        <w:rPr>
          <w:rFonts w:ascii="Times New Roman" w:hAnsi="Times New Roman"/>
          <w:sz w:val="24"/>
          <w:szCs w:val="24"/>
        </w:rPr>
      </w:pPr>
      <w:r>
        <w:rPr>
          <w:sz w:val="24"/>
          <w:szCs w:val="24"/>
        </w:rPr>
        <w:t>6.3. Аналог модели для SQL СУБД .............................................................................................. 17</w:t>
      </w:r>
    </w:p>
    <w:p>
      <w:pPr>
        <w:pStyle w:val="Normal"/>
        <w:spacing w:lineRule="auto" w:line="360"/>
        <w:ind w:hanging="0"/>
        <w:rPr>
          <w:rFonts w:ascii="Times New Roman" w:hAnsi="Times New Roman"/>
          <w:sz w:val="24"/>
          <w:szCs w:val="24"/>
        </w:rPr>
      </w:pPr>
      <w:r>
        <w:rPr>
          <w:sz w:val="24"/>
          <w:szCs w:val="24"/>
        </w:rPr>
        <w:t>6.4. Сравнение моделей .................................................................................................................. 18</w:t>
      </w:r>
    </w:p>
    <w:p>
      <w:pPr>
        <w:pStyle w:val="Normal"/>
        <w:spacing w:lineRule="auto" w:line="360"/>
        <w:ind w:hanging="0"/>
        <w:rPr>
          <w:rFonts w:ascii="Times New Roman" w:hAnsi="Times New Roman"/>
          <w:sz w:val="24"/>
          <w:szCs w:val="24"/>
        </w:rPr>
      </w:pPr>
      <w:r>
        <w:rPr>
          <w:sz w:val="24"/>
          <w:szCs w:val="24"/>
        </w:rPr>
        <w:t>7. Разработанное приложение ....................................................................................................... 19</w:t>
      </w:r>
    </w:p>
    <w:p>
      <w:pPr>
        <w:pStyle w:val="Normal"/>
        <w:spacing w:lineRule="auto" w:line="360"/>
        <w:ind w:hanging="0"/>
        <w:rPr>
          <w:rFonts w:ascii="Times New Roman" w:hAnsi="Times New Roman"/>
          <w:sz w:val="24"/>
          <w:szCs w:val="24"/>
        </w:rPr>
      </w:pPr>
      <w:r>
        <w:rPr>
          <w:sz w:val="24"/>
          <w:szCs w:val="24"/>
        </w:rPr>
        <w:t>7.1. Архитектура и модули ............................................................................................................ 19</w:t>
      </w:r>
    </w:p>
    <w:p>
      <w:pPr>
        <w:pStyle w:val="Normal"/>
        <w:spacing w:lineRule="auto" w:line="360"/>
        <w:ind w:hanging="0"/>
        <w:rPr>
          <w:rFonts w:ascii="Times New Roman" w:hAnsi="Times New Roman"/>
          <w:sz w:val="24"/>
          <w:szCs w:val="24"/>
        </w:rPr>
      </w:pPr>
      <w:r>
        <w:rPr>
          <w:sz w:val="24"/>
          <w:szCs w:val="24"/>
        </w:rPr>
        <w:t>7.2. API приложения ....................................................................................................................... 20</w:t>
      </w:r>
    </w:p>
    <w:p>
      <w:pPr>
        <w:pStyle w:val="Normal"/>
        <w:spacing w:lineRule="auto" w:line="360"/>
        <w:ind w:hanging="0"/>
        <w:rPr>
          <w:rFonts w:ascii="Times New Roman" w:hAnsi="Times New Roman"/>
          <w:sz w:val="24"/>
          <w:szCs w:val="24"/>
        </w:rPr>
      </w:pPr>
      <w:r>
        <w:rPr>
          <w:sz w:val="24"/>
          <w:szCs w:val="24"/>
        </w:rPr>
        <w:t>7.3. Использованные технологии .................................................................................................. 21</w:t>
      </w:r>
    </w:p>
    <w:p>
      <w:pPr>
        <w:pStyle w:val="Normal"/>
        <w:spacing w:lineRule="auto" w:line="360"/>
        <w:ind w:hanging="0"/>
        <w:rPr>
          <w:rFonts w:ascii="Times New Roman" w:hAnsi="Times New Roman"/>
          <w:sz w:val="24"/>
          <w:szCs w:val="24"/>
        </w:rPr>
      </w:pPr>
      <w:r>
        <w:rPr>
          <w:sz w:val="24"/>
          <w:szCs w:val="24"/>
        </w:rPr>
        <w:t>7.4. Снимки экрана приложения ................................................................................................... 21</w:t>
      </w:r>
    </w:p>
    <w:p>
      <w:pPr>
        <w:pStyle w:val="Normal"/>
        <w:spacing w:lineRule="auto" w:line="360"/>
        <w:ind w:hanging="0"/>
        <w:rPr>
          <w:rFonts w:ascii="Times New Roman" w:hAnsi="Times New Roman"/>
          <w:sz w:val="24"/>
          <w:szCs w:val="24"/>
        </w:rPr>
      </w:pPr>
      <w:r>
        <w:rPr>
          <w:sz w:val="24"/>
          <w:szCs w:val="24"/>
        </w:rPr>
        <w:t>7.5. Текущее состояние реализации .............................................................................................. 21</w:t>
      </w:r>
    </w:p>
    <w:p>
      <w:pPr>
        <w:pStyle w:val="Normal"/>
        <w:spacing w:lineRule="auto" w:line="360"/>
        <w:ind w:hanging="0"/>
        <w:rPr>
          <w:rFonts w:ascii="Times New Roman" w:hAnsi="Times New Roman"/>
          <w:sz w:val="24"/>
          <w:szCs w:val="24"/>
        </w:rPr>
      </w:pPr>
      <w:r>
        <w:rPr>
          <w:sz w:val="24"/>
          <w:szCs w:val="24"/>
        </w:rPr>
        <w:t>8. Выводы ........................................................................................................................................ 22</w:t>
      </w:r>
    </w:p>
    <w:p>
      <w:pPr>
        <w:pStyle w:val="Normal"/>
        <w:spacing w:lineRule="auto" w:line="360"/>
        <w:ind w:hanging="0"/>
        <w:rPr>
          <w:rFonts w:ascii="Times New Roman" w:hAnsi="Times New Roman"/>
          <w:sz w:val="24"/>
          <w:szCs w:val="24"/>
        </w:rPr>
      </w:pPr>
      <w:r>
        <w:rPr>
          <w:sz w:val="24"/>
          <w:szCs w:val="24"/>
        </w:rPr>
        <w:t>Приложение А. Документация по сборке и развертыванию ...................................................... 22</w:t>
      </w:r>
    </w:p>
    <w:p>
      <w:pPr>
        <w:pStyle w:val="Normal"/>
        <w:spacing w:lineRule="auto" w:line="360"/>
        <w:ind w:hanging="0"/>
        <w:rPr>
          <w:rFonts w:ascii="Times New Roman" w:hAnsi="Times New Roman"/>
          <w:sz w:val="24"/>
          <w:szCs w:val="24"/>
        </w:rPr>
      </w:pPr>
      <w:r>
        <w:rPr>
          <w:sz w:val="24"/>
          <w:szCs w:val="24"/>
        </w:rPr>
        <w:t>Приложение Б. Инструкция пользователя ................................................................................... 23</w:t>
      </w:r>
    </w:p>
    <w:p>
      <w:pPr>
        <w:pStyle w:val="Normal"/>
        <w:spacing w:lineRule="auto" w:line="360"/>
        <w:ind w:hanging="0"/>
        <w:rPr>
          <w:rFonts w:ascii="Times New Roman" w:hAnsi="Times New Roman"/>
          <w:sz w:val="24"/>
          <w:szCs w:val="24"/>
        </w:rPr>
      </w:pPr>
      <w:r>
        <w:rPr>
          <w:sz w:val="24"/>
          <w:szCs w:val="24"/>
        </w:rPr>
        <w:t>Список использованных источников ............................................................................................ 23</w:t>
      </w:r>
    </w:p>
    <w:p>
      <w:pPr>
        <w:pStyle w:val="Normal"/>
        <w:spacing w:lineRule="auto" w:line="360"/>
        <w:rPr>
          <w:rFonts w:ascii="Times New Roman" w:hAnsi="Times New Roman"/>
          <w:sz w:val="24"/>
          <w:szCs w:val="24"/>
        </w:rPr>
      </w:pPr>
      <w:r>
        <w:rPr>
          <w:sz w:val="24"/>
          <w:szCs w:val="24"/>
        </w:rPr>
      </w:r>
      <w:r>
        <w:br w:type="page"/>
      </w:r>
    </w:p>
    <w:p>
      <w:pPr>
        <w:pStyle w:val="Heading1Custom"/>
        <w:keepNext w:val="true"/>
        <w:spacing w:lineRule="auto" w:line="360" w:before="0" w:after="120"/>
        <w:rPr>
          <w:rFonts w:ascii="Times New Roman" w:hAnsi="Times New Roman"/>
          <w:sz w:val="24"/>
          <w:szCs w:val="24"/>
        </w:rPr>
      </w:pPr>
      <w:r>
        <w:rPr>
          <w:sz w:val="24"/>
          <w:szCs w:val="24"/>
        </w:rPr>
        <w:t>ВВЕДЕНИЕ</w:t>
      </w:r>
    </w:p>
    <w:p>
      <w:pPr>
        <w:pStyle w:val="Normal"/>
        <w:spacing w:lineRule="auto" w:line="360"/>
        <w:rPr>
          <w:rFonts w:ascii="Times New Roman" w:hAnsi="Times New Roman"/>
          <w:sz w:val="24"/>
          <w:szCs w:val="24"/>
        </w:rPr>
      </w:pPr>
      <w:r>
        <w:rPr>
          <w:rFonts w:eastAsia="Times New Roman"/>
          <w:b w:val="false"/>
          <w:sz w:val="24"/>
          <w:szCs w:val="24"/>
        </w:rPr>
        <w:t>Цель работы - разработать прототип информационной системы для хранения, запуска и анализа пользовательских программ-ботов, соревнующихся в игре «бесконечные крестики-нолики». Система должна обеспечивать хранение файлов решений, запуск матчей между ботами, фиксацию ходов и технических сообщений, просмотр результатов и построение статистики.</w:t>
      </w:r>
    </w:p>
    <w:p>
      <w:pPr>
        <w:pStyle w:val="Normal"/>
        <w:spacing w:lineRule="auto" w:line="360"/>
        <w:rPr>
          <w:rFonts w:ascii="Times New Roman" w:hAnsi="Times New Roman"/>
          <w:sz w:val="24"/>
          <w:szCs w:val="24"/>
        </w:rPr>
      </w:pPr>
      <w:r>
        <w:rPr>
          <w:rFonts w:eastAsia="Times New Roman"/>
          <w:b w:val="false"/>
          <w:sz w:val="24"/>
          <w:szCs w:val="24"/>
        </w:rPr>
        <w:t>В качестве основной СУБД используется MongoDB. Такой выбор связан с тем, что данные предметной области имеют разную структуру: карточка бота, версия файла, матч, поток ходов, логи и отчеты отличаются составом полей, а поток событий может расширяться новыми типами сообщений. Документная модель позволяет хранить такие данные без искусственного дробления на большое количество таблиц.</w:t>
      </w:r>
    </w:p>
    <w:p>
      <w:pPr>
        <w:pStyle w:val="Normal"/>
        <w:spacing w:lineRule="auto" w:line="360"/>
        <w:rPr>
          <w:rFonts w:ascii="Times New Roman" w:hAnsi="Times New Roman"/>
          <w:sz w:val="24"/>
          <w:szCs w:val="24"/>
        </w:rPr>
      </w:pPr>
      <w:r>
        <w:rPr>
          <w:rFonts w:eastAsia="Times New Roman"/>
          <w:b w:val="false"/>
          <w:sz w:val="24"/>
          <w:szCs w:val="24"/>
        </w:rPr>
        <w:t xml:space="preserve">Результатом работы является веб-приложение Bot Arena Prototype, состоящее из пользовательского интерфейса, серверного API, базы данных и отдельного сервиса безопасного запуска ботов. Исходный код проекта размещается в репозитории: </w:t>
      </w:r>
      <w:r>
        <w:rPr>
          <w:rStyle w:val="Hyperlink"/>
          <w:rFonts w:eastAsia="Times New Roman"/>
          <w:b w:val="false"/>
          <w:sz w:val="24"/>
          <w:szCs w:val="24"/>
        </w:rPr>
        <w:t>https://github.com/moevm/nsql1h26-xo</w:t>
      </w:r>
      <w:r>
        <w:rPr>
          <w:rFonts w:eastAsia="Times New Roman"/>
          <w:b w:val="false"/>
          <w:sz w:val="24"/>
          <w:szCs w:val="24"/>
        </w:rPr>
        <w:t>.</w:t>
      </w:r>
    </w:p>
    <w:p>
      <w:pPr>
        <w:pStyle w:val="Normal"/>
        <w:spacing w:lineRule="auto" w:line="360"/>
        <w:rPr>
          <w:rFonts w:ascii="Times New Roman" w:hAnsi="Times New Roman"/>
          <w:sz w:val="24"/>
          <w:szCs w:val="24"/>
        </w:rPr>
      </w:pPr>
      <w:r>
        <w:rPr>
          <w:sz w:val="24"/>
          <w:szCs w:val="24"/>
        </w:rPr>
      </w:r>
    </w:p>
    <w:p>
      <w:pPr>
        <w:pStyle w:val="Heading1Custom"/>
        <w:keepNext w:val="true"/>
        <w:spacing w:lineRule="auto" w:line="360"/>
        <w:rPr>
          <w:rFonts w:ascii="Times New Roman" w:hAnsi="Times New Roman"/>
          <w:sz w:val="24"/>
          <w:szCs w:val="24"/>
        </w:rPr>
      </w:pPr>
      <w:r>
        <w:rPr>
          <w:sz w:val="24"/>
          <w:szCs w:val="24"/>
        </w:rPr>
        <w:t>1. АКТУАЛЬНОСТЬ РЕШАЕМОЙ ПРОБЛЕМЫ</w:t>
      </w:r>
    </w:p>
    <w:p>
      <w:pPr>
        <w:pStyle w:val="Normal"/>
        <w:spacing w:lineRule="auto" w:line="360"/>
        <w:rPr>
          <w:rFonts w:ascii="Times New Roman" w:hAnsi="Times New Roman"/>
          <w:sz w:val="24"/>
          <w:szCs w:val="24"/>
        </w:rPr>
      </w:pPr>
      <w:r>
        <w:rPr>
          <w:rFonts w:eastAsia="Times New Roman"/>
          <w:b w:val="false"/>
          <w:sz w:val="24"/>
          <w:szCs w:val="24"/>
        </w:rPr>
        <w:t>Соревновательные платформы для программ-ботов используются в обучении программированию, алгоритмам и анализу данных. Они позволяют участникам отправлять свои решения, сравнивать их между собой и получать объективную статистику. Для такой платформы важно не только запускать пользовательский код, но и надежно хранить историю запусков, результаты матчей, ошибки, логи и статистические агрегаты.</w:t>
      </w:r>
    </w:p>
    <w:p>
      <w:pPr>
        <w:pStyle w:val="Normal"/>
        <w:spacing w:lineRule="auto" w:line="360"/>
        <w:rPr>
          <w:rFonts w:ascii="Times New Roman" w:hAnsi="Times New Roman"/>
          <w:sz w:val="24"/>
          <w:szCs w:val="24"/>
        </w:rPr>
      </w:pPr>
      <w:r>
        <w:rPr>
          <w:rFonts w:eastAsia="Times New Roman"/>
          <w:b w:val="false"/>
          <w:sz w:val="24"/>
          <w:szCs w:val="24"/>
        </w:rPr>
        <w:t>Особенность задачи заключается в большом количестве событий, связанных с каждым матчем. Для каждого запуска необходимо сохранить последовательность ходов, технические сообщения, статус выполнения, результат и данные для последующего просмотра партии. Эти данные имеют разную структуру: карточка матча содержит общие параметры запуска, а поток событий включает ходы и логи. Поэтому классическая реляционная модель может быть менее удобной для реализации просмотра матча и аналитики: требуется разделять события по таблицам и выполнять дополнительные объединения данных.</w:t>
      </w:r>
    </w:p>
    <w:p>
      <w:pPr>
        <w:pStyle w:val="Normal"/>
        <w:spacing w:lineRule="auto" w:line="360"/>
        <w:rPr>
          <w:rFonts w:ascii="Times New Roman" w:hAnsi="Times New Roman"/>
          <w:sz w:val="24"/>
          <w:szCs w:val="24"/>
        </w:rPr>
      </w:pPr>
      <w:r>
        <w:rPr>
          <w:rFonts w:eastAsia="Times New Roman"/>
          <w:b w:val="false"/>
          <w:sz w:val="24"/>
          <w:szCs w:val="24"/>
        </w:rPr>
        <w:t>Документная NoSQL-модель дает возможность хранить карточку матча и поток событий в форме, близкой к предметной области. Это упрощает реализацию replay, поиска по логам, статистики и экспорта данных. Поэтому сравнение MongoDB-модели с SQL-аналогом является важной частью работы.</w:t>
      </w:r>
    </w:p>
    <w:p>
      <w:pPr>
        <w:pStyle w:val="Heading1Custom"/>
        <w:keepNext w:val="true"/>
        <w:spacing w:lineRule="auto" w:line="360"/>
        <w:rPr>
          <w:rFonts w:ascii="Times New Roman" w:hAnsi="Times New Roman"/>
          <w:sz w:val="24"/>
          <w:szCs w:val="24"/>
        </w:rPr>
      </w:pPr>
      <w:r>
        <w:rPr>
          <w:sz w:val="24"/>
          <w:szCs w:val="24"/>
        </w:rPr>
        <w:t>2. ПОСТАНОВКА ЗАДАЧИ</w:t>
      </w:r>
    </w:p>
    <w:p>
      <w:pPr>
        <w:pStyle w:val="Normal"/>
        <w:spacing w:lineRule="auto" w:line="360"/>
        <w:rPr>
          <w:rFonts w:ascii="Times New Roman" w:hAnsi="Times New Roman"/>
          <w:sz w:val="24"/>
          <w:szCs w:val="24"/>
        </w:rPr>
      </w:pPr>
      <w:r>
        <w:rPr>
          <w:rFonts w:eastAsia="Times New Roman"/>
          <w:b w:val="false"/>
          <w:sz w:val="24"/>
          <w:szCs w:val="24"/>
        </w:rPr>
        <w:t>Необходимо разработать веб-приложение, которое предоставляет пользователям платформу для работы с ботами игры «бесконечные крестики-нолики». В системе должны быть роли пользователя, модератора и администратора. Пользователь должен иметь возможность войти в систему, просматривать ботов, создавать матчи и анализировать результаты. Модератор и администратор должны дополнительно управлять ботами, логами, импортом, экспортом и отчетами.</w:t>
      </w:r>
    </w:p>
    <w:p>
      <w:pPr>
        <w:pStyle w:val="Normal"/>
        <w:spacing w:lineRule="auto" w:line="360"/>
        <w:rPr>
          <w:rFonts w:ascii="Times New Roman" w:hAnsi="Times New Roman"/>
          <w:sz w:val="24"/>
          <w:szCs w:val="24"/>
        </w:rPr>
      </w:pPr>
      <w:r>
        <w:rPr>
          <w:rFonts w:eastAsia="Times New Roman"/>
          <w:b w:val="false"/>
          <w:sz w:val="24"/>
          <w:szCs w:val="24"/>
        </w:rPr>
        <w:t>Основные функциональные задачи:</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регистрация и вход пользователей;</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загрузка файлов ботов и хранение версий;</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поиск и просмотр карточек ботов;</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создание матча между двумя ботами с выбранными параметрами;</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сохранение истории ходов, статусов и логов матча;</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просмотр replay-поля и технических сообщений;</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поиск по логам и редактирование заметок;</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построение статистики по ботам и матчам;</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создание пользовательских отчетов;</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импорт и экспорт данных в машиночитаемом формате;</w:t>
      </w:r>
    </w:p>
    <w:p>
      <w:pPr>
        <w:pStyle w:val="Normal"/>
        <w:spacing w:lineRule="auto" w:line="360"/>
        <w:ind w:hanging="0"/>
        <w:rPr>
          <w:rFonts w:ascii="Times New Roman" w:hAnsi="Times New Roman"/>
          <w:sz w:val="24"/>
          <w:szCs w:val="24"/>
        </w:rPr>
      </w:pPr>
      <w:r>
        <w:rPr>
          <w:rFonts w:eastAsia="Times New Roman"/>
          <w:b w:val="false"/>
          <w:sz w:val="24"/>
          <w:szCs w:val="24"/>
        </w:rPr>
        <w:t xml:space="preserve">– </w:t>
      </w:r>
      <w:r>
        <w:rPr>
          <w:rFonts w:eastAsia="Times New Roman"/>
          <w:b w:val="false"/>
          <w:sz w:val="24"/>
          <w:szCs w:val="24"/>
        </w:rPr>
        <w:t>управление настройками приложения и ролями пользователей.</w:t>
      </w:r>
    </w:p>
    <w:p>
      <w:pPr>
        <w:pStyle w:val="Normal"/>
        <w:spacing w:lineRule="auto" w:line="360"/>
        <w:rPr>
          <w:rFonts w:ascii="Times New Roman" w:hAnsi="Times New Roman"/>
          <w:sz w:val="24"/>
          <w:szCs w:val="24"/>
        </w:rPr>
      </w:pPr>
      <w:r>
        <w:rPr>
          <w:rFonts w:eastAsia="Times New Roman"/>
          <w:b w:val="false"/>
          <w:sz w:val="24"/>
          <w:szCs w:val="24"/>
        </w:rPr>
        <w:t>Дополнительно требуется описать модель данных MongoDB, построить аналогичную SQL-модель, оценить объем хранения и сделать вывод о том, какая модель лучше подходит для проекта.</w:t>
      </w:r>
    </w:p>
    <w:p>
      <w:pPr>
        <w:pStyle w:val="Normal"/>
        <w:spacing w:lineRule="auto" w:line="360"/>
        <w:rPr>
          <w:rFonts w:ascii="Times New Roman" w:hAnsi="Times New Roman"/>
          <w:sz w:val="24"/>
          <w:szCs w:val="24"/>
        </w:rPr>
      </w:pPr>
      <w:r>
        <w:rPr>
          <w:sz w:val="24"/>
          <w:szCs w:val="24"/>
        </w:rPr>
      </w:r>
    </w:p>
    <w:p>
      <w:pPr>
        <w:pStyle w:val="Heading1Custom"/>
        <w:keepNext w:val="true"/>
        <w:spacing w:lineRule="auto" w:line="360"/>
        <w:rPr>
          <w:rFonts w:ascii="Times New Roman" w:hAnsi="Times New Roman"/>
          <w:sz w:val="24"/>
          <w:szCs w:val="24"/>
        </w:rPr>
      </w:pPr>
      <w:r>
        <w:rPr>
          <w:sz w:val="24"/>
          <w:szCs w:val="24"/>
        </w:rPr>
        <w:t>3. ПРЕДЛАГАЕМОЕ РЕШЕНИЕ</w:t>
      </w:r>
    </w:p>
    <w:p>
      <w:pPr>
        <w:pStyle w:val="Normal"/>
        <w:spacing w:lineRule="auto" w:line="360"/>
        <w:rPr>
          <w:rFonts w:ascii="Times New Roman" w:hAnsi="Times New Roman"/>
          <w:sz w:val="24"/>
          <w:szCs w:val="24"/>
        </w:rPr>
      </w:pPr>
      <w:r>
        <w:rPr>
          <w:rFonts w:eastAsia="Times New Roman"/>
          <w:b w:val="false"/>
          <w:sz w:val="24"/>
          <w:szCs w:val="24"/>
        </w:rPr>
        <w:t>Предлагается реализовать приложение как набор контейнеров Docker Compose. Пользователь работает с веб-интерфейсом React. Интерфейс обращается к backend-сервису на FastAPI, который выполняет авторизацию, обработку запросов, работу с MongoDB и взаимодействие с сервисом запуска ботов. Пользовательский код запускается не внутри backend, а в отдельном контейнере bot-runner с ограничениями по ресурсам.</w:t>
      </w:r>
    </w:p>
    <w:p>
      <w:pPr>
        <w:pStyle w:val="Normal"/>
        <w:spacing w:lineRule="auto" w:line="360"/>
        <w:rPr>
          <w:rFonts w:ascii="Times New Roman" w:hAnsi="Times New Roman"/>
          <w:sz w:val="24"/>
          <w:szCs w:val="24"/>
        </w:rPr>
      </w:pPr>
      <w:r>
        <w:rPr>
          <w:rFonts w:eastAsia="Times New Roman"/>
          <w:b w:val="false"/>
          <w:sz w:val="24"/>
          <w:szCs w:val="24"/>
        </w:rPr>
        <w:t>Данные приложения хранятся в MongoDB. В базе используются коллекции users, bots, bot_versions, bot_stats, matches, match_events, reports, import_export_history, app_settings и log_notes. При старте приложение заполняет базу демонстрационными данными, если коллекция ботов пуста. Это позволяет проверить основные сценарии без ручной подготовки данных.</w:t>
      </w:r>
    </w:p>
    <w:p>
      <w:pPr>
        <w:pStyle w:val="CaptionCustom"/>
        <w:spacing w:lineRule="auto" w:line="360"/>
        <w:rPr>
          <w:rFonts w:ascii="Times New Roman" w:hAnsi="Times New Roman"/>
          <w:sz w:val="24"/>
          <w:szCs w:val="24"/>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010275" cy="229552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010275" cy="2295525"/>
                    </a:xfrm>
                    <a:prstGeom prst="rect">
                      <a:avLst/>
                    </a:prstGeom>
                  </pic:spPr>
                </pic:pic>
              </a:graphicData>
            </a:graphic>
          </wp:anchor>
        </w:drawing>
      </w:r>
      <w:r>
        <w:rPr>
          <w:sz w:val="24"/>
          <w:szCs w:val="24"/>
        </w:rPr>
        <w:t>Рисунок 1. Общая архитектура приложения.</w:t>
      </w:r>
    </w:p>
    <w:p>
      <w:pPr>
        <w:pStyle w:val="CaptionCustom"/>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Times New Roman"/>
          <w:b w:val="false"/>
          <w:sz w:val="24"/>
          <w:szCs w:val="24"/>
        </w:rPr>
        <w:t>Использование отдельного сервиса запуска повышает безопасность и устойчивость системы. В docker-compose для bot-runner задан режим read_only, временная файловая система tmpfs, запрет повышения привилегий, ограничение числа процессов, памяти и CPU. Это важно, так как загружаемые файлы являются пользовательским кодом.</w:t>
      </w:r>
    </w:p>
    <w:p>
      <w:pPr>
        <w:pStyle w:val="Normal"/>
        <w:spacing w:lineRule="auto" w:line="360"/>
        <w:rPr>
          <w:rFonts w:ascii="Times New Roman" w:hAnsi="Times New Roman"/>
          <w:sz w:val="24"/>
          <w:szCs w:val="24"/>
        </w:rPr>
      </w:pPr>
      <w:r>
        <w:rPr>
          <w:sz w:val="24"/>
          <w:szCs w:val="24"/>
        </w:rPr>
      </w:r>
    </w:p>
    <w:p>
      <w:pPr>
        <w:pStyle w:val="Heading1Custom"/>
        <w:keepNext w:val="true"/>
        <w:spacing w:lineRule="auto" w:line="360"/>
        <w:rPr>
          <w:rFonts w:ascii="Times New Roman" w:hAnsi="Times New Roman"/>
          <w:sz w:val="24"/>
          <w:szCs w:val="24"/>
        </w:rPr>
      </w:pPr>
      <w:r>
        <w:rPr>
          <w:sz w:val="24"/>
          <w:szCs w:val="24"/>
        </w:rPr>
        <w:t>4. КАЧЕСТВЕННЫЕ ТРЕБОВАНИЯ К РЕШЕНИЮ</w:t>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Требование</w:t>
            </w:r>
          </w:p>
        </w:tc>
        <w:tc>
          <w:tcPr>
            <w:tcW w:w="4818"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Описание реализации</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Удобство использования</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Интерфейс разделен на экраны: вход, обзор, боты, матчи, логи, статистика, отчеты, импорт/экспорт и настройки.</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Разграничение прав</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Роли user, moderator и admin ограничивают доступ к загрузке ботов, редактированию логов, импорту, экспорту и настройкам.</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Расширяемость</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Новые типы событий матча могут добавляться в match_events без изменения общей структуры базы.</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Безопасность запуска</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Пользовательские боты выполняются в отдельном контейнере с ограничениями ресурсов.</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Надежность хранения</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Карточки ботов, версии, матчи, события и отчеты сохраняются в MongoDB.</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Аналитика</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Статистика и отчеты строятся по матчам, ходам, логам и агрегированным данным ботов.</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Импорт и экспорт</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Поддерживается полный JSON-дамп данных приложения и история операций.</w:t>
            </w:r>
          </w:p>
        </w:tc>
      </w:tr>
    </w:tbl>
    <w:p>
      <w:pPr>
        <w:pStyle w:val="Heading1Custom"/>
        <w:keepNext w:val="true"/>
        <w:spacing w:lineRule="auto" w:line="360"/>
        <w:rPr>
          <w:rFonts w:ascii="Times New Roman" w:hAnsi="Times New Roman"/>
          <w:sz w:val="24"/>
          <w:szCs w:val="24"/>
        </w:rPr>
      </w:pPr>
      <w:r>
        <w:rPr>
          <w:sz w:val="24"/>
          <w:szCs w:val="24"/>
        </w:rPr>
      </w:r>
    </w:p>
    <w:p>
      <w:pPr>
        <w:pStyle w:val="Heading1Custom"/>
        <w:spacing w:lineRule="auto" w:line="360"/>
        <w:rPr>
          <w:rFonts w:ascii="Times New Roman" w:hAnsi="Times New Roman"/>
          <w:sz w:val="24"/>
          <w:szCs w:val="24"/>
        </w:rPr>
      </w:pPr>
      <w:r>
        <w:rPr>
          <w:sz w:val="24"/>
          <w:szCs w:val="24"/>
        </w:rPr>
        <w:t>5. СЦЕНАРИИ ИСПОЛЬЗОВАНИЯ</w:t>
      </w:r>
    </w:p>
    <w:p>
      <w:pPr>
        <w:pStyle w:val="Heading2Custom"/>
        <w:keepNext w:val="true"/>
        <w:spacing w:lineRule="auto" w:line="360"/>
        <w:rPr>
          <w:rFonts w:ascii="Times New Roman" w:hAnsi="Times New Roman"/>
          <w:sz w:val="24"/>
          <w:szCs w:val="24"/>
        </w:rPr>
      </w:pPr>
      <w:r>
        <w:rPr>
          <w:sz w:val="24"/>
          <w:szCs w:val="24"/>
        </w:rPr>
        <w:t>5.1. Макет UI</w:t>
      </w:r>
    </w:p>
    <w:p>
      <w:pPr>
        <w:pStyle w:val="Normal"/>
        <w:spacing w:lineRule="auto" w:line="360"/>
        <w:rPr>
          <w:rFonts w:ascii="Times New Roman" w:hAnsi="Times New Roman"/>
          <w:sz w:val="24"/>
          <w:szCs w:val="24"/>
        </w:rPr>
      </w:pPr>
      <w:r>
        <w:rPr>
          <w:rFonts w:eastAsia="Times New Roman"/>
          <w:b w:val="false"/>
          <w:sz w:val="24"/>
          <w:szCs w:val="24"/>
        </w:rPr>
        <w:t>Пользовательский интерфейс построен как многостраничное веб-приложение. Основные экраны: вход, регистрация, обзор, список ботов, карточка бота, создание матча, карточка матча, логи, статистика, конструктор отчета, импорт/экспорт и настройки.</w:t>
      </w:r>
    </w:p>
    <w:p>
      <w:pPr>
        <w:pStyle w:val="Normal"/>
        <w:widowControl/>
        <w:suppressAutoHyphens w:val="true"/>
        <w:bidi w:val="0"/>
        <w:spacing w:lineRule="auto" w:line="360" w:before="0" w:after="0"/>
        <w:ind w:hanging="0" w:left="0" w:right="0"/>
        <w:jc w:val="center"/>
        <w:rPr>
          <w:sz w:val="24"/>
          <w:szCs w:val="24"/>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907030"/>
            <wp:effectExtent l="0" t="0" r="0" b="0"/>
            <wp:wrapSquare wrapText="largest"/>
            <wp:docPr id="2"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4" descr=""/>
                    <pic:cNvPicPr>
                      <a:picLocks noChangeAspect="1" noChangeArrowheads="1"/>
                    </pic:cNvPicPr>
                  </pic:nvPicPr>
                  <pic:blipFill>
                    <a:blip r:embed="rId3"/>
                    <a:stretch>
                      <a:fillRect/>
                    </a:stretch>
                  </pic:blipFill>
                  <pic:spPr bwMode="auto">
                    <a:xfrm>
                      <a:off x="0" y="0"/>
                      <a:ext cx="6120130" cy="2907030"/>
                    </a:xfrm>
                    <a:prstGeom prst="rect">
                      <a:avLst/>
                    </a:prstGeom>
                  </pic:spPr>
                </pic:pic>
              </a:graphicData>
            </a:graphic>
          </wp:anchor>
        </w:drawing>
      </w:r>
      <w:r>
        <w:rPr>
          <w:sz w:val="24"/>
          <w:szCs w:val="24"/>
        </w:rPr>
        <w:t xml:space="preserve">Рисунок </w:t>
      </w:r>
      <w:r>
        <w:rPr>
          <w:sz w:val="24"/>
          <w:szCs w:val="24"/>
        </w:rPr>
        <w:t>2. Вход</w:t>
      </w:r>
    </w:p>
    <w:p>
      <w:pPr>
        <w:pStyle w:val="Normal"/>
        <w:spacing w:lineRule="auto" w:line="360"/>
        <w:ind w:hanging="0"/>
        <w:jc w:val="center"/>
        <w:rPr>
          <w:sz w:val="24"/>
          <w:szCs w:val="24"/>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913380"/>
            <wp:effectExtent l="0" t="0" r="0" b="0"/>
            <wp:wrapSquare wrapText="largest"/>
            <wp:docPr id="3"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5" descr=""/>
                    <pic:cNvPicPr>
                      <a:picLocks noChangeAspect="1" noChangeArrowheads="1"/>
                    </pic:cNvPicPr>
                  </pic:nvPicPr>
                  <pic:blipFill>
                    <a:blip r:embed="rId4"/>
                    <a:stretch>
                      <a:fillRect/>
                    </a:stretch>
                  </pic:blipFill>
                  <pic:spPr bwMode="auto">
                    <a:xfrm>
                      <a:off x="0" y="0"/>
                      <a:ext cx="6120130" cy="2913380"/>
                    </a:xfrm>
                    <a:prstGeom prst="rect">
                      <a:avLst/>
                    </a:prstGeom>
                  </pic:spPr>
                </pic:pic>
              </a:graphicData>
            </a:graphic>
          </wp:anchor>
        </w:drawing>
      </w:r>
      <w:r>
        <w:rPr>
          <w:rFonts w:eastAsia="Times New Roman"/>
          <w:b w:val="false"/>
          <w:sz w:val="24"/>
          <w:szCs w:val="24"/>
        </w:rPr>
        <w:t xml:space="preserve">Рисунок </w:t>
      </w:r>
      <w:r>
        <w:rPr>
          <w:rFonts w:eastAsia="Times New Roman"/>
          <w:b w:val="false"/>
          <w:sz w:val="24"/>
          <w:szCs w:val="24"/>
        </w:rPr>
        <w:t>3. Регистрация</w:t>
      </w:r>
    </w:p>
    <w:p>
      <w:pPr>
        <w:pStyle w:val="Normal"/>
        <w:spacing w:lineRule="auto" w:line="360"/>
        <w:ind w:hanging="0"/>
        <w:jc w:val="center"/>
        <w:rPr>
          <w:rFonts w:ascii="Times New Roman" w:hAnsi="Times New Roman"/>
          <w:sz w:val="24"/>
          <w:szCs w:val="24"/>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906395"/>
            <wp:effectExtent l="0" t="0" r="0" b="0"/>
            <wp:wrapSquare wrapText="largest"/>
            <wp:docPr id="4"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6" descr=""/>
                    <pic:cNvPicPr>
                      <a:picLocks noChangeAspect="1" noChangeArrowheads="1"/>
                    </pic:cNvPicPr>
                  </pic:nvPicPr>
                  <pic:blipFill>
                    <a:blip r:embed="rId5"/>
                    <a:stretch>
                      <a:fillRect/>
                    </a:stretch>
                  </pic:blipFill>
                  <pic:spPr bwMode="auto">
                    <a:xfrm>
                      <a:off x="0" y="0"/>
                      <a:ext cx="6120130" cy="2906395"/>
                    </a:xfrm>
                    <a:prstGeom prst="rect">
                      <a:avLst/>
                    </a:prstGeom>
                  </pic:spPr>
                </pic:pic>
              </a:graphicData>
            </a:graphic>
          </wp:anchor>
        </w:drawing>
      </w:r>
      <w:r>
        <w:rPr>
          <w:rFonts w:eastAsia="Times New Roman"/>
          <w:b w:val="false"/>
          <w:sz w:val="24"/>
          <w:szCs w:val="24"/>
        </w:rPr>
        <w:t xml:space="preserve">Рисунок </w:t>
      </w:r>
      <w:r>
        <w:rPr>
          <w:rFonts w:eastAsia="Times New Roman"/>
          <w:b w:val="false"/>
          <w:sz w:val="24"/>
          <w:szCs w:val="24"/>
        </w:rPr>
        <w:t>4. Обзор</w:t>
      </w:r>
    </w:p>
    <w:p>
      <w:pPr>
        <w:pStyle w:val="Normal"/>
        <w:spacing w:lineRule="auto" w:line="360"/>
        <w:ind w:hanging="0"/>
        <w:jc w:val="center"/>
        <w:rPr>
          <w:sz w:val="24"/>
          <w:szCs w:val="24"/>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2914015"/>
            <wp:effectExtent l="0" t="0" r="0" b="0"/>
            <wp:wrapSquare wrapText="largest"/>
            <wp:docPr id="5"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7" descr=""/>
                    <pic:cNvPicPr>
                      <a:picLocks noChangeAspect="1" noChangeArrowheads="1"/>
                    </pic:cNvPicPr>
                  </pic:nvPicPr>
                  <pic:blipFill>
                    <a:blip r:embed="rId6"/>
                    <a:stretch>
                      <a:fillRect/>
                    </a:stretch>
                  </pic:blipFill>
                  <pic:spPr bwMode="auto">
                    <a:xfrm>
                      <a:off x="0" y="0"/>
                      <a:ext cx="6120130" cy="2914015"/>
                    </a:xfrm>
                    <a:prstGeom prst="rect">
                      <a:avLst/>
                    </a:prstGeom>
                  </pic:spPr>
                </pic:pic>
              </a:graphicData>
            </a:graphic>
          </wp:anchor>
        </w:drawing>
      </w:r>
      <w:r>
        <w:rPr>
          <w:rFonts w:eastAsia="Times New Roman"/>
          <w:b w:val="false"/>
          <w:sz w:val="24"/>
          <w:szCs w:val="24"/>
        </w:rPr>
        <w:t xml:space="preserve">Рисунок </w:t>
      </w:r>
      <w:r>
        <w:rPr>
          <w:rFonts w:eastAsia="Times New Roman"/>
          <w:b w:val="false"/>
          <w:sz w:val="24"/>
          <w:szCs w:val="24"/>
        </w:rPr>
        <w:t>5. Список ботов</w:t>
      </w:r>
    </w:p>
    <w:p>
      <w:pPr>
        <w:pStyle w:val="Normal"/>
        <w:spacing w:lineRule="auto" w:line="360"/>
        <w:ind w:hanging="0"/>
        <w:jc w:val="center"/>
        <w:rPr>
          <w:sz w:val="24"/>
          <w:szCs w:val="24"/>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2898140"/>
            <wp:effectExtent l="0" t="0" r="0" b="0"/>
            <wp:wrapSquare wrapText="largest"/>
            <wp:docPr id="6"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8" descr=""/>
                    <pic:cNvPicPr>
                      <a:picLocks noChangeAspect="1" noChangeArrowheads="1"/>
                    </pic:cNvPicPr>
                  </pic:nvPicPr>
                  <pic:blipFill>
                    <a:blip r:embed="rId7"/>
                    <a:stretch>
                      <a:fillRect/>
                    </a:stretch>
                  </pic:blipFill>
                  <pic:spPr bwMode="auto">
                    <a:xfrm>
                      <a:off x="0" y="0"/>
                      <a:ext cx="6120130" cy="2898140"/>
                    </a:xfrm>
                    <a:prstGeom prst="rect">
                      <a:avLst/>
                    </a:prstGeom>
                  </pic:spPr>
                </pic:pic>
              </a:graphicData>
            </a:graphic>
          </wp:anchor>
        </w:drawing>
      </w:r>
      <w:r>
        <w:rPr>
          <w:rFonts w:eastAsia="Times New Roman"/>
          <w:b w:val="false"/>
          <w:sz w:val="24"/>
          <w:szCs w:val="24"/>
        </w:rPr>
        <w:t xml:space="preserve">Рисунок </w:t>
      </w:r>
      <w:r>
        <w:rPr>
          <w:rFonts w:eastAsia="Times New Roman"/>
          <w:b w:val="false"/>
          <w:sz w:val="24"/>
          <w:szCs w:val="24"/>
        </w:rPr>
        <w:t>6. Список матчей</w:t>
      </w:r>
    </w:p>
    <w:p>
      <w:pPr>
        <w:pStyle w:val="Normal"/>
        <w:spacing w:lineRule="auto" w:line="360"/>
        <w:ind w:hanging="0"/>
        <w:jc w:val="center"/>
        <w:rPr>
          <w:sz w:val="24"/>
          <w:szCs w:val="24"/>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902585"/>
            <wp:effectExtent l="0" t="0" r="0" b="0"/>
            <wp:wrapSquare wrapText="largest"/>
            <wp:docPr id="7"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9" descr=""/>
                    <pic:cNvPicPr>
                      <a:picLocks noChangeAspect="1" noChangeArrowheads="1"/>
                    </pic:cNvPicPr>
                  </pic:nvPicPr>
                  <pic:blipFill>
                    <a:blip r:embed="rId8"/>
                    <a:stretch>
                      <a:fillRect/>
                    </a:stretch>
                  </pic:blipFill>
                  <pic:spPr bwMode="auto">
                    <a:xfrm>
                      <a:off x="0" y="0"/>
                      <a:ext cx="6120130" cy="2902585"/>
                    </a:xfrm>
                    <a:prstGeom prst="rect">
                      <a:avLst/>
                    </a:prstGeom>
                  </pic:spPr>
                </pic:pic>
              </a:graphicData>
            </a:graphic>
          </wp:anchor>
        </w:drawing>
      </w:r>
      <w:r>
        <w:rPr>
          <w:rFonts w:eastAsia="Times New Roman"/>
          <w:b w:val="false"/>
          <w:sz w:val="24"/>
          <w:szCs w:val="24"/>
        </w:rPr>
        <w:t xml:space="preserve">Рисунок </w:t>
      </w:r>
      <w:r>
        <w:rPr>
          <w:rFonts w:eastAsia="Times New Roman"/>
          <w:b w:val="false"/>
          <w:sz w:val="24"/>
          <w:szCs w:val="24"/>
        </w:rPr>
        <w:t>7. Логи</w:t>
      </w:r>
    </w:p>
    <w:p>
      <w:pPr>
        <w:pStyle w:val="Normal"/>
        <w:spacing w:lineRule="auto" w:line="360"/>
        <w:ind w:hanging="0"/>
        <w:jc w:val="center"/>
        <w:rPr>
          <w:sz w:val="24"/>
          <w:szCs w:val="24"/>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2920365"/>
            <wp:effectExtent l="0" t="0" r="0" b="0"/>
            <wp:wrapSquare wrapText="largest"/>
            <wp:docPr id="8"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10" descr=""/>
                    <pic:cNvPicPr>
                      <a:picLocks noChangeAspect="1" noChangeArrowheads="1"/>
                    </pic:cNvPicPr>
                  </pic:nvPicPr>
                  <pic:blipFill>
                    <a:blip r:embed="rId9"/>
                    <a:stretch>
                      <a:fillRect/>
                    </a:stretch>
                  </pic:blipFill>
                  <pic:spPr bwMode="auto">
                    <a:xfrm>
                      <a:off x="0" y="0"/>
                      <a:ext cx="6120130" cy="2920365"/>
                    </a:xfrm>
                    <a:prstGeom prst="rect">
                      <a:avLst/>
                    </a:prstGeom>
                  </pic:spPr>
                </pic:pic>
              </a:graphicData>
            </a:graphic>
          </wp:anchor>
        </w:drawing>
      </w:r>
      <w:r>
        <w:rPr>
          <w:rFonts w:eastAsia="Times New Roman"/>
          <w:b w:val="false"/>
          <w:sz w:val="24"/>
          <w:szCs w:val="24"/>
        </w:rPr>
        <w:t xml:space="preserve">Рисунок </w:t>
      </w:r>
      <w:r>
        <w:rPr>
          <w:rFonts w:eastAsia="Times New Roman"/>
          <w:b w:val="false"/>
          <w:sz w:val="24"/>
          <w:szCs w:val="24"/>
        </w:rPr>
        <w:t>8. Статистика</w:t>
      </w:r>
    </w:p>
    <w:p>
      <w:pPr>
        <w:pStyle w:val="Normal"/>
        <w:spacing w:lineRule="auto" w:line="360"/>
        <w:ind w:hanging="0"/>
        <w:jc w:val="center"/>
        <w:rPr>
          <w:sz w:val="24"/>
          <w:szCs w:val="24"/>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2937510"/>
            <wp:effectExtent l="0" t="0" r="0" b="0"/>
            <wp:wrapSquare wrapText="largest"/>
            <wp:docPr id="9"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1" descr=""/>
                    <pic:cNvPicPr>
                      <a:picLocks noChangeAspect="1" noChangeArrowheads="1"/>
                    </pic:cNvPicPr>
                  </pic:nvPicPr>
                  <pic:blipFill>
                    <a:blip r:embed="rId10"/>
                    <a:stretch>
                      <a:fillRect/>
                    </a:stretch>
                  </pic:blipFill>
                  <pic:spPr bwMode="auto">
                    <a:xfrm>
                      <a:off x="0" y="0"/>
                      <a:ext cx="6120130" cy="2937510"/>
                    </a:xfrm>
                    <a:prstGeom prst="rect">
                      <a:avLst/>
                    </a:prstGeom>
                  </pic:spPr>
                </pic:pic>
              </a:graphicData>
            </a:graphic>
          </wp:anchor>
        </w:drawing>
      </w:r>
      <w:r>
        <w:rPr>
          <w:rFonts w:eastAsia="Times New Roman"/>
          <w:b w:val="false"/>
          <w:sz w:val="24"/>
          <w:szCs w:val="24"/>
        </w:rPr>
        <w:t xml:space="preserve">Рисунок </w:t>
      </w:r>
      <w:r>
        <w:rPr>
          <w:rFonts w:eastAsia="Times New Roman"/>
          <w:b w:val="false"/>
          <w:sz w:val="24"/>
          <w:szCs w:val="24"/>
        </w:rPr>
        <w:t>9. Импорт/Экспорт</w:t>
      </w:r>
    </w:p>
    <w:p>
      <w:pPr>
        <w:pStyle w:val="Normal"/>
        <w:spacing w:lineRule="auto" w:line="360"/>
        <w:ind w:hanging="0"/>
        <w:jc w:val="center"/>
        <w:rPr>
          <w:sz w:val="24"/>
          <w:szCs w:val="24"/>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2943860"/>
            <wp:effectExtent l="0" t="0" r="0" b="0"/>
            <wp:wrapSquare wrapText="largest"/>
            <wp:docPr id="10"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2" descr=""/>
                    <pic:cNvPicPr>
                      <a:picLocks noChangeAspect="1" noChangeArrowheads="1"/>
                    </pic:cNvPicPr>
                  </pic:nvPicPr>
                  <pic:blipFill>
                    <a:blip r:embed="rId11"/>
                    <a:stretch>
                      <a:fillRect/>
                    </a:stretch>
                  </pic:blipFill>
                  <pic:spPr bwMode="auto">
                    <a:xfrm>
                      <a:off x="0" y="0"/>
                      <a:ext cx="6120130" cy="2943860"/>
                    </a:xfrm>
                    <a:prstGeom prst="rect">
                      <a:avLst/>
                    </a:prstGeom>
                  </pic:spPr>
                </pic:pic>
              </a:graphicData>
            </a:graphic>
          </wp:anchor>
        </w:drawing>
      </w:r>
      <w:r>
        <w:rPr>
          <w:rFonts w:eastAsia="Times New Roman"/>
          <w:b w:val="false"/>
          <w:sz w:val="24"/>
          <w:szCs w:val="24"/>
        </w:rPr>
        <w:t xml:space="preserve">Рисунок </w:t>
      </w:r>
      <w:r>
        <w:rPr>
          <w:rFonts w:eastAsia="Times New Roman"/>
          <w:b w:val="false"/>
          <w:sz w:val="24"/>
          <w:szCs w:val="24"/>
        </w:rPr>
        <w:t>10. Настройки</w:t>
      </w:r>
    </w:p>
    <w:p>
      <w:pPr>
        <w:pStyle w:val="Normal"/>
        <w:spacing w:lineRule="auto" w:line="360"/>
        <w:rPr>
          <w:rFonts w:ascii="Times New Roman" w:hAnsi="Times New Roman"/>
          <w:sz w:val="24"/>
          <w:szCs w:val="24"/>
        </w:rPr>
      </w:pPr>
      <w:r>
        <w:rPr/>
      </w:r>
    </w:p>
    <w:p>
      <w:pPr>
        <w:pStyle w:val="Normal"/>
        <w:spacing w:lineRule="auto" w:line="360"/>
        <w:rPr>
          <w:rFonts w:ascii="Times New Roman" w:hAnsi="Times New Roman"/>
          <w:sz w:val="24"/>
          <w:szCs w:val="24"/>
        </w:rPr>
      </w:pPr>
      <w:r>
        <w:rPr>
          <w:rFonts w:eastAsia="Times New Roman"/>
          <w:b w:val="false"/>
          <w:sz w:val="24"/>
          <w:szCs w:val="24"/>
        </w:rPr>
        <w:t xml:space="preserve">В прототипе уже реализована навигация по экранам, таблицы данных, формы создания и редактирования сущностей, просмотр карточек, фильтрация и поиск. </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5.2. Роли пользователей</w:t>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Роль</w:t>
            </w:r>
          </w:p>
        </w:tc>
        <w:tc>
          <w:tcPr>
            <w:tcW w:w="4818"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Доступные действия</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Пользователь</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t>В</w:t>
            </w:r>
            <w:r>
              <w:rPr>
                <w:rFonts w:eastAsia="Times New Roman" w:cs=""/>
                <w:b w:val="false"/>
                <w:kern w:val="0"/>
                <w:sz w:val="24"/>
                <w:szCs w:val="24"/>
                <w:lang w:val="en-US" w:eastAsia="en-US" w:bidi="ar-SA"/>
              </w:rPr>
              <w:t>ход, регистрация, просмотр ботов и матчей, создание матча, просмотр статистики, построение кастомного отчёта по доступным данным.</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Модератор</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Все действия пользователя, загрузка и редактирование ботов, работа с логами, импорт/экспорт, отчеты и анализ.</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Администратор</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Все действия модератора, управление пользователями и выдача ролей, изменение настроек приложения.</w:t>
            </w:r>
          </w:p>
        </w:tc>
      </w:tr>
    </w:tbl>
    <w:p>
      <w:pPr>
        <w:pStyle w:val="Heading2Custom"/>
        <w:keepNext w:val="true"/>
        <w:spacing w:lineRule="auto" w:line="360"/>
        <w:rPr>
          <w:rFonts w:ascii="Times New Roman" w:hAnsi="Times New Roman"/>
          <w:sz w:val="24"/>
          <w:szCs w:val="24"/>
        </w:rPr>
      </w:pPr>
      <w:r>
        <w:rPr>
          <w:sz w:val="24"/>
          <w:szCs w:val="24"/>
        </w:rPr>
      </w:r>
    </w:p>
    <w:p>
      <w:pPr>
        <w:pStyle w:val="Heading2Custom"/>
        <w:spacing w:lineRule="auto" w:line="360"/>
        <w:rPr>
          <w:rFonts w:ascii="Times New Roman" w:hAnsi="Times New Roman"/>
          <w:sz w:val="24"/>
          <w:szCs w:val="24"/>
        </w:rPr>
      </w:pPr>
      <w:r>
        <w:rPr>
          <w:sz w:val="24"/>
          <w:szCs w:val="24"/>
        </w:rPr>
        <w:t>5.3. Основные сценарии</w:t>
      </w:r>
    </w:p>
    <w:p>
      <w:pPr>
        <w:pStyle w:val="Normal"/>
        <w:spacing w:lineRule="auto" w:line="360"/>
        <w:rPr>
          <w:rFonts w:ascii="Times New Roman" w:hAnsi="Times New Roman"/>
          <w:sz w:val="24"/>
          <w:szCs w:val="24"/>
        </w:rPr>
      </w:pPr>
      <w:r>
        <w:rPr>
          <w:rFonts w:eastAsia="Times New Roman"/>
          <w:b w:val="false"/>
          <w:sz w:val="24"/>
          <w:szCs w:val="24"/>
        </w:rPr>
        <w:t>0. Вход в систему. Пользователь открывает экран «Вход», вводит email и пароль, нажимает «Войти». Система проверяет данные, создает сессию и открывает экран «Главная/Обзор». При неверном пароле отображается сообщение об ошибке.</w:t>
      </w:r>
    </w:p>
    <w:p>
      <w:pPr>
        <w:pStyle w:val="Normal"/>
        <w:spacing w:lineRule="auto" w:line="360"/>
        <w:rPr>
          <w:rFonts w:ascii="Times New Roman" w:hAnsi="Times New Roman"/>
          <w:sz w:val="24"/>
          <w:szCs w:val="24"/>
        </w:rPr>
      </w:pPr>
      <w:r>
        <w:rPr>
          <w:rFonts w:eastAsia="Times New Roman"/>
          <w:b w:val="false"/>
          <w:sz w:val="24"/>
          <w:szCs w:val="24"/>
        </w:rPr>
        <w:t>1. Регистрация. Пользователь открывает экран регистрации, вводит имя, email, пароль и подтверждение пароля, принимает условия использования и нажимает «Зарегистрироваться». Система создает аккаунт с ролью user.</w:t>
      </w:r>
    </w:p>
    <w:p>
      <w:pPr>
        <w:pStyle w:val="Normal"/>
        <w:spacing w:lineRule="auto" w:line="360"/>
        <w:rPr>
          <w:rFonts w:ascii="Times New Roman" w:hAnsi="Times New Roman"/>
          <w:sz w:val="24"/>
          <w:szCs w:val="24"/>
        </w:rPr>
      </w:pPr>
      <w:r>
        <w:rPr>
          <w:rFonts w:eastAsia="Times New Roman"/>
          <w:b w:val="false"/>
          <w:sz w:val="24"/>
          <w:szCs w:val="24"/>
        </w:rPr>
        <w:t>2. Загрузка бота. Модератор или администратор открывает экран «Боты», нажимает «Загрузить бота», вводит метаданные, выбирает файл Python-бота и подтверждает загрузку. Система сохраняет бота и активную версию.</w:t>
      </w:r>
    </w:p>
    <w:p>
      <w:pPr>
        <w:pStyle w:val="Normal"/>
        <w:spacing w:lineRule="auto" w:line="360"/>
        <w:rPr>
          <w:rFonts w:ascii="Times New Roman" w:hAnsi="Times New Roman"/>
          <w:sz w:val="24"/>
          <w:szCs w:val="24"/>
        </w:rPr>
      </w:pPr>
      <w:r>
        <w:rPr>
          <w:rFonts w:eastAsia="Times New Roman"/>
          <w:b w:val="false"/>
          <w:sz w:val="24"/>
          <w:szCs w:val="24"/>
        </w:rPr>
        <w:t>3. Поиск ботов. Пользователь открывает экран «Боты», вводит запрос и применяет фильтры по названию, языку, версии, статусу, тегам или владельцу. Система показывает результаты в таблице.</w:t>
      </w:r>
    </w:p>
    <w:p>
      <w:pPr>
        <w:pStyle w:val="Normal"/>
        <w:spacing w:lineRule="auto" w:line="360"/>
        <w:rPr>
          <w:rFonts w:ascii="Times New Roman" w:hAnsi="Times New Roman"/>
          <w:sz w:val="24"/>
          <w:szCs w:val="24"/>
        </w:rPr>
      </w:pPr>
      <w:r>
        <w:rPr>
          <w:rFonts w:eastAsia="Times New Roman"/>
          <w:b w:val="false"/>
          <w:sz w:val="24"/>
          <w:szCs w:val="24"/>
        </w:rPr>
        <w:t>4. Просмотр карточки бота. Пользователь открывает карточку бота и видит свойства, описание, файл, статистику, связанные матчи и настройки запуска. Для файла доступно скачивание.</w:t>
      </w:r>
    </w:p>
    <w:p>
      <w:pPr>
        <w:pStyle w:val="Normal"/>
        <w:spacing w:lineRule="auto" w:line="360"/>
        <w:rPr>
          <w:rFonts w:ascii="Times New Roman" w:hAnsi="Times New Roman"/>
          <w:sz w:val="24"/>
          <w:szCs w:val="24"/>
        </w:rPr>
      </w:pPr>
      <w:r>
        <w:rPr>
          <w:rFonts w:eastAsia="Times New Roman"/>
          <w:b w:val="false"/>
          <w:sz w:val="24"/>
          <w:szCs w:val="24"/>
        </w:rPr>
        <w:t>5. Создание матча. Пользователь выбирает двух ботов, размер поля, условие победы и лимиты запуска. Система создает матч, запускает активные версии ботов и сохраняет результат.</w:t>
      </w:r>
    </w:p>
    <w:p>
      <w:pPr>
        <w:pStyle w:val="Normal"/>
        <w:spacing w:lineRule="auto" w:line="360"/>
        <w:rPr>
          <w:rFonts w:ascii="Times New Roman" w:hAnsi="Times New Roman"/>
          <w:sz w:val="24"/>
          <w:szCs w:val="24"/>
        </w:rPr>
      </w:pPr>
      <w:r>
        <w:rPr>
          <w:rFonts w:eastAsia="Times New Roman"/>
          <w:b w:val="false"/>
          <w:sz w:val="24"/>
          <w:szCs w:val="24"/>
        </w:rPr>
        <w:t>6. Просмотр матча. Пользователь открывает карточку матча, смотрит участников, правила, статус, результат, replay-поле, список ходов и технические сообщения.</w:t>
      </w:r>
    </w:p>
    <w:p>
      <w:pPr>
        <w:pStyle w:val="Normal"/>
        <w:spacing w:lineRule="auto" w:line="360"/>
        <w:rPr>
          <w:rFonts w:ascii="Times New Roman" w:hAnsi="Times New Roman"/>
          <w:sz w:val="24"/>
          <w:szCs w:val="24"/>
        </w:rPr>
      </w:pPr>
      <w:r>
        <w:rPr>
          <w:rFonts w:eastAsia="Times New Roman"/>
          <w:b w:val="false"/>
          <w:sz w:val="24"/>
          <w:szCs w:val="24"/>
        </w:rPr>
        <w:t>7. Просмотр логов. Модератор или администратор открывает список логов, ищет фрагмент текста и фильтрует записи по уровню, боту, матчу и статусу.</w:t>
      </w:r>
    </w:p>
    <w:p>
      <w:pPr>
        <w:pStyle w:val="Normal"/>
        <w:spacing w:lineRule="auto" w:line="360"/>
        <w:rPr>
          <w:rFonts w:ascii="Times New Roman" w:hAnsi="Times New Roman"/>
          <w:sz w:val="24"/>
          <w:szCs w:val="24"/>
        </w:rPr>
      </w:pPr>
      <w:r>
        <w:rPr>
          <w:rFonts w:eastAsia="Times New Roman"/>
          <w:b w:val="false"/>
          <w:sz w:val="24"/>
          <w:szCs w:val="24"/>
        </w:rPr>
        <w:t>8. Статистика. Пользователь открывает экран статистики, задает период, правила или ботов. Система строит агрегаты: число матчей, победы, поражения, ничьи, ошибки, среднюю длительность и среднее число ходов.</w:t>
      </w:r>
    </w:p>
    <w:p>
      <w:pPr>
        <w:pStyle w:val="Normal"/>
        <w:spacing w:lineRule="auto" w:line="360"/>
        <w:rPr>
          <w:rFonts w:ascii="Times New Roman" w:hAnsi="Times New Roman"/>
          <w:sz w:val="24"/>
          <w:szCs w:val="24"/>
        </w:rPr>
      </w:pPr>
      <w:r>
        <w:rPr>
          <w:rFonts w:eastAsia="Times New Roman"/>
          <w:b w:val="false"/>
          <w:sz w:val="24"/>
          <w:szCs w:val="24"/>
        </w:rPr>
        <w:t>9. Конструктор отчета. Пользователь открывает экран «Статистика → Кастомный отчёт», выбирает источник данных, задаёт многокритериальные фильтры, выбирает атрибуты для осей X и Y, тип визуализации и нажимает «Построить». Система строит диаграмму и позволяет сохранить результат отчёта.</w:t>
      </w:r>
    </w:p>
    <w:p>
      <w:pPr>
        <w:pStyle w:val="Normal"/>
        <w:spacing w:lineRule="auto" w:line="360"/>
        <w:rPr>
          <w:rFonts w:ascii="Times New Roman" w:hAnsi="Times New Roman"/>
          <w:sz w:val="24"/>
          <w:szCs w:val="24"/>
        </w:rPr>
      </w:pPr>
      <w:r>
        <w:rPr>
          <w:rFonts w:eastAsia="Times New Roman"/>
          <w:b w:val="false"/>
          <w:sz w:val="24"/>
          <w:szCs w:val="24"/>
        </w:rPr>
        <w:t>10. Настройки приложения. Администратор открывает настройки, меняет лимиты выполнения, лимиты памяти, параметры логирования и роли пользователей. Система валидирует значения и сохраняет их.</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5.4. Сценарии импорта данных</w:t>
      </w:r>
    </w:p>
    <w:p>
      <w:pPr>
        <w:pStyle w:val="Normal"/>
        <w:spacing w:lineRule="auto" w:line="360"/>
        <w:rPr>
          <w:rFonts w:ascii="Times New Roman" w:hAnsi="Times New Roman"/>
          <w:sz w:val="24"/>
          <w:szCs w:val="24"/>
        </w:rPr>
      </w:pPr>
      <w:r>
        <w:rPr>
          <w:rFonts w:eastAsia="Times New Roman"/>
          <w:b w:val="false"/>
          <w:sz w:val="24"/>
          <w:szCs w:val="24"/>
        </w:rPr>
        <w:t>Массовая загрузка данных выполняется через экран «Импорт/Экспорт». Пользователь с правами модератора или администратора выбирает вкладку импорта, загружает JSON-файл дампа приложения и подтверждает операцию. Система проверяет структуру файла, восстанавливает пользователей, ботов, версии, статистику, матчи, события, отчеты, настройки и историю операций. Результат импорта записывается в import_export_history.</w:t>
      </w:r>
    </w:p>
    <w:p>
      <w:pPr>
        <w:pStyle w:val="Normal"/>
        <w:spacing w:lineRule="auto" w:line="360"/>
        <w:rPr>
          <w:rFonts w:ascii="Times New Roman" w:hAnsi="Times New Roman"/>
          <w:sz w:val="24"/>
          <w:szCs w:val="24"/>
        </w:rPr>
      </w:pPr>
      <w:r>
        <w:rPr>
          <w:rFonts w:eastAsia="Times New Roman"/>
          <w:b w:val="false"/>
          <w:sz w:val="24"/>
          <w:szCs w:val="24"/>
        </w:rPr>
        <w:t>Ручная загрузка данных выполняется через специализированные формы. Бот добавляется на экране «Загрузить бота»: пользователь вводит название, версию, теги, описание и загружает Python-файл. Матч создается на экране «Создать матч»: пользователь выбирает ботов и параметры запуска. Настройки и роли пользователей меняются на экране «Настройки».</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5.5. Представление данных</w:t>
      </w:r>
    </w:p>
    <w:p>
      <w:pPr>
        <w:pStyle w:val="Normal"/>
        <w:spacing w:lineRule="auto" w:line="360"/>
        <w:rPr>
          <w:rFonts w:ascii="Times New Roman" w:hAnsi="Times New Roman"/>
          <w:sz w:val="24"/>
          <w:szCs w:val="24"/>
        </w:rPr>
      </w:pPr>
      <w:r>
        <w:rPr>
          <w:rFonts w:eastAsia="Times New Roman"/>
          <w:b w:val="false"/>
          <w:sz w:val="24"/>
          <w:szCs w:val="24"/>
        </w:rPr>
        <w:t>Данные отображаются в виде карточек, таблиц, графиков и replay-поля. Список ботов и список матчей представлены таблицами с поиском и фильтрами. Карточка бота показывает свойства решения, статистику и связанные матчи. Карточка матча показывает метаданные, историю статусов, ходы и логи. Для просмотра состояния партии пользователь использует элементы управления replay: play/pause, шаг вперед/назад и ползунок номера хода.</w:t>
      </w:r>
    </w:p>
    <w:p>
      <w:pPr>
        <w:pStyle w:val="Normal"/>
        <w:spacing w:lineRule="auto" w:line="360"/>
        <w:rPr>
          <w:rFonts w:ascii="Times New Roman" w:hAnsi="Times New Roman"/>
          <w:sz w:val="24"/>
          <w:szCs w:val="24"/>
        </w:rPr>
      </w:pPr>
      <w:r>
        <w:rPr>
          <w:rFonts w:eastAsia="Times New Roman"/>
          <w:b w:val="false"/>
          <w:sz w:val="24"/>
          <w:szCs w:val="24"/>
        </w:rPr>
        <w:t>Поиск реализован на отдельных экранах и через общий поиск. Пользователь может искать ботов по идентификатору, названию, языку, версии, статусу, тегам и владельцу, а логи - по тексту сообщения, уровню, источнику, боту и матчу.</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5.6. Анализ данных</w:t>
      </w:r>
    </w:p>
    <w:p>
      <w:pPr>
        <w:pStyle w:val="Normal"/>
        <w:spacing w:lineRule="auto" w:line="360"/>
        <w:rPr>
          <w:rFonts w:ascii="Times New Roman" w:hAnsi="Times New Roman"/>
          <w:sz w:val="24"/>
          <w:szCs w:val="24"/>
        </w:rPr>
      </w:pPr>
      <w:r>
        <w:rPr>
          <w:rFonts w:eastAsia="Times New Roman"/>
          <w:b w:val="false"/>
          <w:sz w:val="24"/>
          <w:szCs w:val="24"/>
        </w:rPr>
        <w:t>Анализ данных выполняется на экранах «Статистика» и «Кастомный отчёт». На экране «Статистика» пользователь видит обзорные агрегаты и диаграммы по ботам и матчам. На экране «Кастомный отчёт» пользователь выбирает источник данных, многокритериальные фильтры, атрибуты для осей X и Y и тип визуализации. После построения система отображает диаграмму и позволяет сохранить результат отчёта. Результат можно сохранить в системе и повторно открыть из списка сохранённых отчётов</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5.7. Экспорт данных</w:t>
      </w:r>
    </w:p>
    <w:p>
      <w:pPr>
        <w:pStyle w:val="Normal"/>
        <w:spacing w:lineRule="auto" w:line="360"/>
        <w:rPr>
          <w:rFonts w:ascii="Times New Roman" w:hAnsi="Times New Roman"/>
          <w:sz w:val="24"/>
          <w:szCs w:val="24"/>
        </w:rPr>
      </w:pPr>
      <w:r>
        <w:rPr>
          <w:rFonts w:eastAsia="Times New Roman"/>
          <w:b w:val="false"/>
          <w:sz w:val="24"/>
          <w:szCs w:val="24"/>
        </w:rPr>
        <w:t>Экспорт выполняется через экран «Импорт/Экспорт». Пользователь с правами модератора или администратора нажимает кнопку экспорта, после чего система формирует полный JSON-дамп всех данных приложения. Отдельный экспорт отдельных сущностей не используется.</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5.8. Вывод о преобладающих операциях</w:t>
      </w:r>
    </w:p>
    <w:p>
      <w:pPr>
        <w:pStyle w:val="Normal"/>
        <w:spacing w:lineRule="auto" w:line="360"/>
        <w:rPr>
          <w:rFonts w:ascii="Times New Roman" w:hAnsi="Times New Roman"/>
          <w:sz w:val="24"/>
          <w:szCs w:val="24"/>
        </w:rPr>
      </w:pPr>
      <w:r>
        <w:rPr>
          <w:rFonts w:eastAsia="Times New Roman"/>
          <w:b w:val="false"/>
          <w:sz w:val="24"/>
          <w:szCs w:val="24"/>
        </w:rPr>
        <w:t>Для данного решения операции записи и чтения используются примерно в равной степени, но в разных частях системы. При выполнении матча преобладает запись: создается карточка запуска, сохраняются ходы, логи, статусы и агрегаты. При работе пользователя с интерфейсом преобладает чтение: просмотр списков, карточек, replay, логов и статистики. Для основной пользовательской нагрузки важна оптимизация чтения последних матчей и истории событий, а для фонового выполнения - эффективная пакетная запись событий.</w:t>
      </w:r>
    </w:p>
    <w:p>
      <w:pPr>
        <w:pStyle w:val="Normal"/>
        <w:spacing w:lineRule="auto" w:line="360"/>
        <w:rPr>
          <w:rFonts w:ascii="Times New Roman" w:hAnsi="Times New Roman"/>
          <w:sz w:val="24"/>
          <w:szCs w:val="24"/>
        </w:rPr>
      </w:pPr>
      <w:r>
        <w:rPr>
          <w:sz w:val="24"/>
          <w:szCs w:val="24"/>
        </w:rPr>
      </w:r>
    </w:p>
    <w:p>
      <w:pPr>
        <w:pStyle w:val="Heading1Custom"/>
        <w:keepNext w:val="true"/>
        <w:spacing w:lineRule="auto" w:line="360"/>
        <w:rPr>
          <w:rFonts w:ascii="Times New Roman" w:hAnsi="Times New Roman"/>
          <w:sz w:val="24"/>
          <w:szCs w:val="24"/>
        </w:rPr>
      </w:pPr>
      <w:r>
        <w:rPr>
          <w:sz w:val="24"/>
          <w:szCs w:val="24"/>
        </w:rPr>
        <w:t>6. МОДЕЛЬ ДАННЫХ</w:t>
      </w:r>
    </w:p>
    <w:p>
      <w:pPr>
        <w:pStyle w:val="Heading2Custom"/>
        <w:keepNext w:val="true"/>
        <w:spacing w:lineRule="auto" w:line="360"/>
        <w:rPr>
          <w:rFonts w:ascii="Times New Roman" w:hAnsi="Times New Roman"/>
          <w:sz w:val="24"/>
          <w:szCs w:val="24"/>
        </w:rPr>
      </w:pPr>
      <w:r>
        <w:rPr>
          <w:sz w:val="24"/>
          <w:szCs w:val="24"/>
        </w:rPr>
        <w:t>6.1. Нереляционная модель MongoDB</w:t>
      </w:r>
    </w:p>
    <w:p>
      <w:pPr>
        <w:pStyle w:val="Normal"/>
        <w:spacing w:lineRule="auto" w:line="360"/>
        <w:rPr>
          <w:rFonts w:ascii="Times New Roman" w:hAnsi="Times New Roman"/>
          <w:sz w:val="24"/>
          <w:szCs w:val="24"/>
        </w:rPr>
      </w:pPr>
      <w:r>
        <w:rPr>
          <w:rFonts w:eastAsia="Times New Roman"/>
          <w:b w:val="false"/>
          <w:sz w:val="24"/>
          <w:szCs w:val="24"/>
        </w:rPr>
        <w:t>Для нереляционной модели используется MongoDB. Основная идея модели состоит в том, что бот, его версия, статистика, матч и поток событий матча хранятся в естественном для предметной области виде. Один матч представлен карточкой запуска и отдельным потоком событий, включающим ходы и технические сообщения. Такая модель удобна для платформы бесконечных крестиков-ноликов, потому что структура событий матча полуструктурированная, а аналитика может считаться через aggregation pipeline.</w:t>
      </w:r>
    </w:p>
    <w:p>
      <w:pPr>
        <w:pStyle w:val="CaptionCustom"/>
        <w:spacing w:lineRule="auto" w:line="360"/>
        <w:rPr>
          <w:rFonts w:ascii="Times New Roman" w:hAnsi="Times New Roman"/>
          <w:sz w:val="24"/>
          <w:szCs w:val="24"/>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5833110"/>
            <wp:effectExtent l="0" t="0" r="0" b="0"/>
            <wp:wrapSquare wrapText="largest"/>
            <wp:docPr id="11"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2" descr=""/>
                    <pic:cNvPicPr>
                      <a:picLocks noChangeAspect="1" noChangeArrowheads="1"/>
                    </pic:cNvPicPr>
                  </pic:nvPicPr>
                  <pic:blipFill>
                    <a:blip r:embed="rId12"/>
                    <a:stretch>
                      <a:fillRect/>
                    </a:stretch>
                  </pic:blipFill>
                  <pic:spPr bwMode="auto">
                    <a:xfrm>
                      <a:off x="0" y="0"/>
                      <a:ext cx="6120130" cy="5833110"/>
                    </a:xfrm>
                    <a:prstGeom prst="rect">
                      <a:avLst/>
                    </a:prstGeom>
                  </pic:spPr>
                </pic:pic>
              </a:graphicData>
            </a:graphic>
          </wp:anchor>
        </w:drawing>
      </w:r>
      <w:r>
        <w:rPr>
          <w:sz w:val="24"/>
          <w:szCs w:val="24"/>
        </w:rPr>
        <w:t xml:space="preserve">Рисунок </w:t>
      </w:r>
      <w:r>
        <w:rPr>
          <w:sz w:val="24"/>
          <w:szCs w:val="24"/>
        </w:rPr>
        <w:t>11</w:t>
      </w:r>
      <w:r>
        <w:rPr>
          <w:sz w:val="24"/>
          <w:szCs w:val="24"/>
        </w:rPr>
        <w:t>. Графическое представление нереляционной модели данных.</w:t>
      </w:r>
    </w:p>
    <w:p>
      <w:pPr>
        <w:pStyle w:val="CaptionCustom"/>
        <w:spacing w:lineRule="auto" w:line="360"/>
        <w:rPr>
          <w:rFonts w:ascii="Times New Roman" w:hAnsi="Times New Roman"/>
          <w:sz w:val="24"/>
          <w:szCs w:val="24"/>
        </w:rPr>
      </w:pPr>
      <w:r>
        <w:rPr>
          <w:sz w:val="24"/>
          <w:szCs w:val="24"/>
        </w:rPr>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Коллекция</w:t>
            </w:r>
          </w:p>
        </w:tc>
        <w:tc>
          <w:tcPr>
            <w:tcW w:w="4818"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Назначение</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users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Пользователи системы, email, пароль/хеш, роль и служебные признаки.</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Карточки пользовательских ботов: владелец, имя, язык, видимость, теги, активная версия.</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bot_versions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Сохраненные версии решений: номер версии, контрольная сумма, размер, файл и точка входа.</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bot_stats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Агрегированная статистика по ботам: рейтинг, число матчей, победы, ничьи, поражения, средние значения.</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matches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Карточки запусков матчей: участники, время, статус, результат, параметры поля и кэш статистики.</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match_events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Поток событий матча: ходы и логи с порядковым номером, временем, ботом-источником и payload.</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reports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Сохраненные конфигурации пользовательских отчетов.</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import_export_history</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История операций импорта и экспорта.</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app_settings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Параметры приложения: лимиты выполнения, памяти, логирования.</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log_notes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Заметки и правки к логам.</w:t>
            </w:r>
          </w:p>
        </w:tc>
      </w:tr>
    </w:tbl>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Times New Roman"/>
          <w:b w:val="false"/>
          <w:sz w:val="24"/>
          <w:szCs w:val="24"/>
        </w:rPr>
        <w:t>В качестве основных BSON-типов используются ObjectId - 12 байт, Date - 8 байт, Int32 - 4 байта, Double - 8 байт, String - строка переменной длины, Binary - бинарные данные переменной длины.</w:t>
      </w:r>
    </w:p>
    <w:p>
      <w:pPr>
        <w:pStyle w:val="Normal"/>
        <w:spacing w:lineRule="auto" w:line="360"/>
        <w:rPr>
          <w:rFonts w:ascii="Times New Roman" w:hAnsi="Times New Roman"/>
          <w:sz w:val="24"/>
          <w:szCs w:val="24"/>
        </w:rPr>
      </w:pPr>
      <w:r>
        <w:rPr>
          <w:rFonts w:eastAsia="Times New Roman"/>
          <w:b w:val="false"/>
          <w:sz w:val="24"/>
          <w:szCs w:val="24"/>
        </w:rPr>
        <w:t>Для расчетов принимаются средние размеры объектов: документ bots - 214 байт, bot_versions - 1237 байт, bot_stats - 189 байт, matches - 353 байта, событие-ход в match_events - 143 байта, событие-лог в match_events - 190 байт. Размер BSON-документа складывается из полезных данных полей и служебной информации BSON: длины документа, байтов типов, имен полей, завершающих нулей, длины строк и оболочек вложенных документов.</w:t>
      </w:r>
    </w:p>
    <w:p>
      <w:pPr>
        <w:pStyle w:val="Normal"/>
        <w:spacing w:lineRule="auto" w:line="360"/>
        <w:rPr>
          <w:rFonts w:ascii="Times New Roman" w:hAnsi="Times New Roman"/>
          <w:sz w:val="24"/>
          <w:szCs w:val="24"/>
        </w:rPr>
      </w:pPr>
      <w:r>
        <w:rPr>
          <w:rFonts w:eastAsia="Times New Roman"/>
          <w:b w:val="false"/>
          <w:sz w:val="24"/>
          <w:szCs w:val="24"/>
        </w:rPr>
        <w:t>Для дальнейших расчетов принимаются допущения: в системе хранится 100 ботов, для каждого бота хранится одна активная версия, средний размер архива решения - 1024 байта, один матч содержит в среднем 225 ходов и 35 лог-сообщений.</w:t>
      </w:r>
    </w:p>
    <w:p>
      <w:pPr>
        <w:pStyle w:val="Normal"/>
        <w:spacing w:lineRule="auto" w:line="360"/>
        <w:rPr>
          <w:rFonts w:ascii="Times New Roman" w:hAnsi="Times New Roman"/>
          <w:sz w:val="24"/>
          <w:szCs w:val="24"/>
        </w:rPr>
      </w:pPr>
      <w:r>
        <w:rPr>
          <w:rFonts w:eastAsia="Times New Roman"/>
          <w:b w:val="false"/>
          <w:sz w:val="24"/>
          <w:szCs w:val="24"/>
        </w:rPr>
        <w:t>Оценка общего объема данных при количестве матчей n:</w:t>
      </w:r>
    </w:p>
    <w:p>
      <w:pPr>
        <w:pStyle w:val="CodeCustom"/>
        <w:spacing w:lineRule="auto" w:line="360"/>
        <w:ind w:hanging="0" w:left="283"/>
        <w:rPr>
          <w:rFonts w:ascii="Times New Roman" w:hAnsi="Times New Roman"/>
          <w:sz w:val="24"/>
          <w:szCs w:val="24"/>
        </w:rPr>
      </w:pPr>
      <w:r>
        <w:rPr>
          <w:rFonts w:ascii="Times New Roman" w:hAnsi="Times New Roman"/>
          <w:sz w:val="24"/>
          <w:szCs w:val="24"/>
        </w:rPr>
        <w:t>Vnosql(n) = 100 · (214 + 1237 + 189) + n · (353 + 225 · 143 + 35 · 190)</w:t>
      </w:r>
    </w:p>
    <w:p>
      <w:pPr>
        <w:pStyle w:val="CodeCustom"/>
        <w:spacing w:lineRule="auto" w:line="360"/>
        <w:ind w:hanging="0" w:left="283"/>
        <w:rPr>
          <w:rFonts w:ascii="Times New Roman" w:hAnsi="Times New Roman"/>
          <w:sz w:val="24"/>
          <w:szCs w:val="24"/>
        </w:rPr>
      </w:pPr>
      <w:r>
        <w:rPr>
          <w:rFonts w:ascii="Times New Roman" w:hAnsi="Times New Roman"/>
          <w:sz w:val="24"/>
          <w:szCs w:val="24"/>
        </w:rPr>
        <w:t>Vnosql(n) = 164000 + 39178n байт</w:t>
      </w:r>
    </w:p>
    <w:p>
      <w:pPr>
        <w:pStyle w:val="Normal"/>
        <w:spacing w:lineRule="auto" w:line="360"/>
        <w:rPr>
          <w:rFonts w:ascii="Times New Roman" w:hAnsi="Times New Roman"/>
          <w:sz w:val="24"/>
          <w:szCs w:val="24"/>
        </w:rPr>
      </w:pPr>
      <w:r>
        <w:rPr>
          <w:rFonts w:eastAsia="Times New Roman"/>
          <w:b w:val="false"/>
          <w:sz w:val="24"/>
          <w:szCs w:val="24"/>
        </w:rPr>
        <w:t>Направление роста модели линейное: Vnosql(n) = O(n). Основной рост дает коллекция match_events, так как она хранит поток ходов и логов каждого матча.</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6.2. Примеры документов и запросов MongoDB</w:t>
      </w:r>
    </w:p>
    <w:p>
      <w:pPr>
        <w:pStyle w:val="Normal"/>
        <w:spacing w:lineRule="auto" w:line="360"/>
        <w:rPr>
          <w:rFonts w:ascii="Times New Roman" w:hAnsi="Times New Roman"/>
          <w:sz w:val="24"/>
          <w:szCs w:val="24"/>
        </w:rPr>
      </w:pPr>
      <w:r>
        <w:rPr>
          <w:rFonts w:eastAsia="Times New Roman"/>
          <w:b w:val="false"/>
          <w:sz w:val="24"/>
          <w:szCs w:val="24"/>
        </w:rPr>
        <w:t>Пример документа из коллекции bots:</w:t>
      </w:r>
    </w:p>
    <w:p>
      <w:pPr>
        <w:pStyle w:val="CodeCustom"/>
        <w:spacing w:lineRule="auto" w:line="360"/>
        <w:ind w:hanging="0" w:left="283"/>
        <w:rPr>
          <w:sz w:val="20"/>
          <w:szCs w:val="20"/>
        </w:rPr>
      </w:pPr>
      <w:r>
        <w:rPr>
          <w:rFonts w:ascii="Times New Roman" w:hAnsi="Times New Roman"/>
          <w:sz w:val="20"/>
          <w:szCs w:val="20"/>
        </w:rPr>
        <w:t>{</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"_id": ObjectId("67f000000000000000000001"),</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"owner_login": "student01",</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"name": "DiagonalHunter",</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"language": "python",</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"visibility": "public",</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"created_at": ISODate("2026-03-01T12:00:00Z"),</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"active_version_id": ObjectId("67f000000000000000000010"),</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"tags": ["aggressive", "baseline"]</w:t>
      </w:r>
    </w:p>
    <w:p>
      <w:pPr>
        <w:pStyle w:val="CodeCustom"/>
        <w:spacing w:lineRule="auto" w:line="360"/>
        <w:ind w:hanging="0" w:left="283"/>
        <w:rPr>
          <w:sz w:val="20"/>
          <w:szCs w:val="20"/>
        </w:rPr>
      </w:pPr>
      <w:r>
        <w:rPr>
          <w:rFonts w:ascii="Times New Roman" w:hAnsi="Times New Roman"/>
          <w:sz w:val="20"/>
          <w:szCs w:val="20"/>
        </w:rPr>
        <w:t>}</w:t>
      </w:r>
    </w:p>
    <w:p>
      <w:pPr>
        <w:pStyle w:val="Normal"/>
        <w:spacing w:lineRule="auto" w:line="360"/>
        <w:rPr>
          <w:rFonts w:ascii="Times New Roman" w:hAnsi="Times New Roman"/>
          <w:sz w:val="24"/>
          <w:szCs w:val="24"/>
        </w:rPr>
      </w:pPr>
      <w:r>
        <w:rPr>
          <w:rFonts w:eastAsia="Times New Roman"/>
          <w:b w:val="false"/>
          <w:sz w:val="24"/>
          <w:szCs w:val="24"/>
        </w:rPr>
        <w:t>Пример события-хода в коллекции match_events:</w:t>
      </w:r>
    </w:p>
    <w:p>
      <w:pPr>
        <w:pStyle w:val="CodeCustom"/>
        <w:spacing w:lineRule="auto" w:line="360"/>
        <w:ind w:hanging="0" w:left="283"/>
        <w:rPr>
          <w:sz w:val="20"/>
          <w:szCs w:val="20"/>
        </w:rPr>
      </w:pPr>
      <w:r>
        <w:rPr>
          <w:rFonts w:ascii="Times New Roman" w:hAnsi="Times New Roman"/>
          <w:sz w:val="20"/>
          <w:szCs w:val="20"/>
        </w:rPr>
        <w:t>{</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"match_id": ObjectId("67f000000000000000000100"),</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"seq": 17,</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"kind": "move",</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"ts": ISODate("2026-03-20T15:00:02.511Z"),</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"bot_id": ObjectId("67f000000000000000000001"),</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"payload": { "mark": "X", "x": 12, "y": -4, "decision_ms": 17 }</w:t>
      </w:r>
    </w:p>
    <w:p>
      <w:pPr>
        <w:pStyle w:val="CodeCustom"/>
        <w:spacing w:lineRule="auto" w:line="360"/>
        <w:ind w:hanging="0" w:left="283"/>
        <w:rPr>
          <w:sz w:val="20"/>
          <w:szCs w:val="20"/>
        </w:rPr>
      </w:pPr>
      <w:r>
        <w:rPr>
          <w:rFonts w:ascii="Times New Roman" w:hAnsi="Times New Roman"/>
          <w:sz w:val="20"/>
          <w:szCs w:val="20"/>
        </w:rPr>
        <w:t>}</w:t>
      </w:r>
    </w:p>
    <w:p>
      <w:pPr>
        <w:pStyle w:val="Normal"/>
        <w:spacing w:lineRule="auto" w:line="360"/>
        <w:rPr>
          <w:rFonts w:ascii="Times New Roman" w:hAnsi="Times New Roman"/>
          <w:sz w:val="24"/>
          <w:szCs w:val="24"/>
        </w:rPr>
      </w:pPr>
      <w:r>
        <w:rPr>
          <w:rFonts w:eastAsia="Times New Roman"/>
          <w:b w:val="false"/>
          <w:sz w:val="24"/>
          <w:szCs w:val="24"/>
        </w:rPr>
        <w:t>Публикация новой версии бота выполняется двумя запросами: вставкой новой версии и обновлением активной версии в карточке бота.</w:t>
      </w:r>
    </w:p>
    <w:p>
      <w:pPr>
        <w:pStyle w:val="CodeCustom"/>
        <w:spacing w:lineRule="auto" w:line="360"/>
        <w:ind w:hanging="0" w:left="283"/>
        <w:rPr>
          <w:sz w:val="20"/>
          <w:szCs w:val="20"/>
        </w:rPr>
      </w:pPr>
      <w:r>
        <w:rPr>
          <w:rFonts w:ascii="Times New Roman" w:hAnsi="Times New Roman"/>
          <w:sz w:val="20"/>
          <w:szCs w:val="20"/>
        </w:rPr>
        <w:t>db.bot_versions.insertOne({ bot_id: ObjectId("...0001"), version_no: 4, sha256: "bbbb...", size_bytes: 1024, entrypoint: "main.py", source_b</w:t>
      </w:r>
    </w:p>
    <w:p>
      <w:pPr>
        <w:pStyle w:val="CodeCustom"/>
        <w:spacing w:lineRule="auto" w:line="360"/>
        <w:ind w:hanging="0" w:left="283"/>
        <w:rPr>
          <w:sz w:val="20"/>
          <w:szCs w:val="20"/>
        </w:rPr>
      </w:pPr>
      <w:r>
        <w:rPr>
          <w:rFonts w:ascii="Times New Roman" w:hAnsi="Times New Roman"/>
          <w:sz w:val="20"/>
          <w:szCs w:val="20"/>
        </w:rPr>
        <w:t>db.bots.updateOne({ _id: ObjectId("...0001") }, { $set: { active_version_id: ObjectId("...0011") } })</w:t>
      </w:r>
    </w:p>
    <w:p>
      <w:pPr>
        <w:pStyle w:val="Normal"/>
        <w:spacing w:lineRule="auto" w:line="360"/>
        <w:rPr>
          <w:rFonts w:ascii="Times New Roman" w:hAnsi="Times New Roman"/>
          <w:sz w:val="24"/>
          <w:szCs w:val="24"/>
        </w:rPr>
      </w:pPr>
      <w:r>
        <w:rPr>
          <w:rFonts w:eastAsia="Times New Roman"/>
          <w:b w:val="false"/>
          <w:sz w:val="24"/>
          <w:szCs w:val="24"/>
        </w:rPr>
        <w:t>Получение истории событий матча выполняется чтением карточки матча и постраничным чтением событий, отсортированных по полю seq.</w:t>
      </w:r>
    </w:p>
    <w:p>
      <w:pPr>
        <w:pStyle w:val="CodeCustom"/>
        <w:spacing w:lineRule="auto" w:line="360"/>
        <w:ind w:hanging="0" w:left="283"/>
        <w:rPr>
          <w:sz w:val="20"/>
          <w:szCs w:val="20"/>
        </w:rPr>
      </w:pPr>
      <w:r>
        <w:rPr>
          <w:rFonts w:ascii="Times New Roman" w:hAnsi="Times New Roman"/>
          <w:sz w:val="20"/>
          <w:szCs w:val="20"/>
        </w:rPr>
        <w:t>db.matches.findOne({ _id: ObjectId("67f000000000000000000100") })</w:t>
      </w:r>
    </w:p>
    <w:p>
      <w:pPr>
        <w:pStyle w:val="CodeCustom"/>
        <w:spacing w:lineRule="auto" w:line="360"/>
        <w:ind w:hanging="0" w:left="283"/>
        <w:rPr>
          <w:sz w:val="20"/>
          <w:szCs w:val="20"/>
        </w:rPr>
      </w:pPr>
      <w:r>
        <w:rPr>
          <w:rFonts w:ascii="Times New Roman" w:hAnsi="Times New Roman"/>
          <w:sz w:val="20"/>
          <w:szCs w:val="20"/>
        </w:rPr>
        <w:t>db.match_events.find({ match_id: ObjectId("67f000000000000000000100") })</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.sort({ seq: 1 }).skip(0).limit(100)</w:t>
      </w:r>
    </w:p>
    <w:p>
      <w:pPr>
        <w:pStyle w:val="Normal"/>
        <w:spacing w:lineRule="auto" w:line="360"/>
        <w:rPr>
          <w:rFonts w:ascii="Times New Roman" w:hAnsi="Times New Roman"/>
          <w:sz w:val="24"/>
          <w:szCs w:val="24"/>
        </w:rPr>
      </w:pPr>
      <w:r>
        <w:rPr>
          <w:rFonts w:eastAsia="Times New Roman"/>
          <w:b w:val="false"/>
          <w:sz w:val="24"/>
          <w:szCs w:val="24"/>
        </w:rPr>
        <w:t>Пересчет статистики бота по завершенным матчам может быть выполнен средствами aggregation pipeline.</w:t>
      </w:r>
    </w:p>
    <w:p>
      <w:pPr>
        <w:pStyle w:val="CodeCustom"/>
        <w:spacing w:lineRule="auto" w:line="360"/>
        <w:ind w:hanging="0" w:left="283"/>
        <w:rPr>
          <w:sz w:val="20"/>
          <w:szCs w:val="20"/>
        </w:rPr>
      </w:pPr>
      <w:r>
        <w:rPr>
          <w:rFonts w:ascii="Times New Roman" w:hAnsi="Times New Roman"/>
          <w:sz w:val="20"/>
          <w:szCs w:val="20"/>
        </w:rPr>
        <w:t>db.matches.aggregate([</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 $match: { $or: [{ bot_a_id: ObjectId("...0001") }, { bot_b_id: ObjectId("...0001") }], status: "finished" } },</w:t>
      </w:r>
    </w:p>
    <w:p>
      <w:pPr>
        <w:pStyle w:val="CodeCustom"/>
        <w:spacing w:lineRule="auto" w:line="360"/>
        <w:ind w:hanging="0" w:left="283"/>
        <w:rPr>
          <w:sz w:val="20"/>
          <w:szCs w:val="20"/>
        </w:rPr>
      </w:pPr>
      <w:r>
        <w:rPr>
          <w:rFonts w:ascii="Times New Roman" w:hAnsi="Times New Roman"/>
          <w:sz w:val="20"/>
          <w:szCs w:val="20"/>
        </w:rPr>
        <w:t xml:space="preserve">  </w:t>
      </w:r>
      <w:r>
        <w:rPr>
          <w:rFonts w:ascii="Times New Roman" w:hAnsi="Times New Roman"/>
          <w:sz w:val="20"/>
          <w:szCs w:val="20"/>
        </w:rPr>
        <w:t>{ $group: { _id: null, total_matches: { $sum: 1 }, wins: { $sum: { $cond: [{ $eq: ["$winner_bot_id", ObjectId("...0001")] }, 1, 0] } } } }</w:t>
      </w:r>
    </w:p>
    <w:p>
      <w:pPr>
        <w:pStyle w:val="CodeCustom"/>
        <w:spacing w:lineRule="auto" w:line="360"/>
        <w:ind w:hanging="0" w:left="283"/>
        <w:rPr>
          <w:sz w:val="20"/>
          <w:szCs w:val="20"/>
        </w:rPr>
      </w:pPr>
      <w:r>
        <w:rPr>
          <w:rFonts w:ascii="Times New Roman" w:hAnsi="Times New Roman"/>
          <w:sz w:val="20"/>
          <w:szCs w:val="20"/>
        </w:rPr>
        <w:t>])</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Сценарий</w:t>
            </w:r>
          </w:p>
        </w:tc>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Число запросов</w:t>
            </w:r>
          </w:p>
        </w:tc>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Коллекции</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Публикация версии бота</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2</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bot_versions, bots</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Сохранение результата матча</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3 + ceil((E + L) / β)</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matches, match_events, bot_stats</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Просмотр матча</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1 + ceil((E + L) / p)</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matches, match_events</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Просмотр карточки бота и статистики</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2 + ceil(r / p_r)</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bots, bot_stats, matches</w:t>
            </w:r>
          </w:p>
        </w:tc>
      </w:tr>
    </w:tbl>
    <w:p>
      <w:pPr>
        <w:pStyle w:val="Normal"/>
        <w:spacing w:lineRule="auto" w:line="360"/>
        <w:rPr>
          <w:rFonts w:ascii="Times New Roman" w:hAnsi="Times New Roman"/>
          <w:sz w:val="24"/>
          <w:szCs w:val="24"/>
        </w:rPr>
      </w:pPr>
      <w:r>
        <w:rPr>
          <w:rFonts w:eastAsia="Times New Roman"/>
          <w:b w:val="false"/>
          <w:sz w:val="24"/>
          <w:szCs w:val="24"/>
        </w:rPr>
        <w:t>В формулах E - число ходов, L - число логов, β - размер батча для insertMany, p - размер страницы событий, r - число выводимых матчей, p_r - размер страницы списка матчей.</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6.3. Аналог модели для SQL СУБД</w:t>
      </w:r>
    </w:p>
    <w:p>
      <w:pPr>
        <w:pStyle w:val="Normal"/>
        <w:spacing w:lineRule="auto" w:line="360"/>
        <w:rPr>
          <w:rFonts w:ascii="Times New Roman" w:hAnsi="Times New Roman"/>
          <w:sz w:val="24"/>
          <w:szCs w:val="24"/>
        </w:rPr>
      </w:pPr>
      <w:r>
        <w:rPr>
          <w:rFonts w:eastAsia="Times New Roman"/>
          <w:b w:val="false"/>
          <w:sz w:val="24"/>
          <w:szCs w:val="24"/>
        </w:rPr>
        <w:t>В реляционной модели используется PostgreSQL как аналог SQL СУБД. Бот, версия, статистика, матч, ходы и логи раскладываются по таблицам с фиксированной структурой. Такая модель обычно занимает меньше памяти, но требует большего числа таблиц и объединений при работе со сложными сценариями.</w:t>
      </w:r>
    </w:p>
    <w:p>
      <w:pPr>
        <w:pStyle w:val="Normal"/>
        <w:spacing w:lineRule="auto" w:line="360"/>
        <w:ind w:hanging="0"/>
        <w:jc w:val="center"/>
        <w:rPr>
          <w:rFonts w:ascii="Times New Roman" w:hAnsi="Times New Roman"/>
          <w:sz w:val="24"/>
          <w:szCs w:val="24"/>
        </w:rPr>
      </w:pPr>
      <w:r>
        <w:rPr>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5376545"/>
            <wp:effectExtent l="0" t="0" r="0" b="0"/>
            <wp:wrapSquare wrapText="largest"/>
            <wp:docPr id="12"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3" descr=""/>
                    <pic:cNvPicPr>
                      <a:picLocks noChangeAspect="1" noChangeArrowheads="1"/>
                    </pic:cNvPicPr>
                  </pic:nvPicPr>
                  <pic:blipFill>
                    <a:blip r:embed="rId13"/>
                    <a:stretch>
                      <a:fillRect/>
                    </a:stretch>
                  </pic:blipFill>
                  <pic:spPr bwMode="auto">
                    <a:xfrm>
                      <a:off x="0" y="0"/>
                      <a:ext cx="6120130" cy="5376545"/>
                    </a:xfrm>
                    <a:prstGeom prst="rect">
                      <a:avLst/>
                    </a:prstGeom>
                  </pic:spPr>
                </pic:pic>
              </a:graphicData>
            </a:graphic>
          </wp:anchor>
        </w:drawing>
      </w:r>
    </w:p>
    <w:p>
      <w:pPr>
        <w:pStyle w:val="CaptionCustom"/>
        <w:spacing w:lineRule="auto" w:line="360"/>
        <w:rPr>
          <w:rFonts w:ascii="Times New Roman" w:hAnsi="Times New Roman"/>
          <w:sz w:val="24"/>
          <w:szCs w:val="24"/>
        </w:rPr>
      </w:pPr>
      <w:r>
        <w:rPr>
          <w:sz w:val="24"/>
          <w:szCs w:val="24"/>
        </w:rPr>
        <w:t xml:space="preserve">Рисунок </w:t>
      </w:r>
      <w:r>
        <w:rPr>
          <w:sz w:val="24"/>
          <w:szCs w:val="24"/>
        </w:rPr>
        <w:t>12</w:t>
      </w:r>
      <w:r>
        <w:rPr>
          <w:sz w:val="24"/>
          <w:szCs w:val="24"/>
        </w:rPr>
        <w:t>. Графическое представление реляционной модели данных.</w:t>
      </w:r>
    </w:p>
    <w:p>
      <w:pPr>
        <w:pStyle w:val="CaptionCustom"/>
        <w:spacing w:lineRule="auto" w:line="360"/>
        <w:rPr>
          <w:rFonts w:ascii="Times New Roman" w:hAnsi="Times New Roman"/>
          <w:sz w:val="24"/>
          <w:szCs w:val="24"/>
        </w:rPr>
      </w:pPr>
      <w:r>
        <w:rPr>
          <w:sz w:val="24"/>
          <w:szCs w:val="24"/>
        </w:rPr>
      </w:r>
    </w:p>
    <w:tbl>
      <w:tblPr>
        <w:tblStyle w:val="TableGrid"/>
        <w:tblW w:w="9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19"/>
        <w:gridCol w:w="4818"/>
      </w:tblGrid>
      <w:tr>
        <w:trPr/>
        <w:tc>
          <w:tcPr>
            <w:tcW w:w="4819"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Таблица</w:t>
            </w:r>
          </w:p>
        </w:tc>
        <w:tc>
          <w:tcPr>
            <w:tcW w:w="4818"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Назначение</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Карточки ботов.</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bot_tags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Теги ботов в нормализованной форме.</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bot_versions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Версии решений и файлы.</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bot_stats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Агрегированная статистика.</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matches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Карточки матчей.</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match_moves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История ходов.</w:t>
            </w:r>
          </w:p>
        </w:tc>
      </w:tr>
      <w:tr>
        <w:trPr/>
        <w:tc>
          <w:tcPr>
            <w:tcW w:w="4819"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match_logs</w:t>
            </w:r>
          </w:p>
        </w:tc>
        <w:tc>
          <w:tcPr>
            <w:tcW w:w="4818"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Технические сообщения и ошибки.</w:t>
            </w:r>
          </w:p>
        </w:tc>
      </w:tr>
    </w:tbl>
    <w:p>
      <w:pPr>
        <w:pStyle w:val="Normal"/>
        <w:spacing w:lineRule="auto" w:line="360"/>
        <w:rPr>
          <w:rFonts w:ascii="Times New Roman" w:hAnsi="Times New Roman"/>
          <w:sz w:val="24"/>
          <w:szCs w:val="24"/>
        </w:rPr>
      </w:pPr>
      <w:r>
        <w:rPr>
          <w:rFonts w:eastAsia="Times New Roman"/>
          <w:b w:val="false"/>
          <w:sz w:val="24"/>
          <w:szCs w:val="24"/>
        </w:rPr>
        <w:t>Для расчетов принимаются средние размеры строк: bots - 75 байт, bot_tags - 50 байт на два тега одного бота, bot_versions - 1147 байт, bot_stats - 64 байта, matches - 140 байт, match_moves - 57 байт, match_logs - 96 байт. Оценка выполнена без учета индексов и свободного места в страницах.</w:t>
      </w:r>
    </w:p>
    <w:p>
      <w:pPr>
        <w:pStyle w:val="Normal"/>
        <w:spacing w:lineRule="auto" w:line="360"/>
        <w:rPr>
          <w:rFonts w:ascii="Times New Roman" w:hAnsi="Times New Roman"/>
          <w:sz w:val="24"/>
          <w:szCs w:val="24"/>
        </w:rPr>
      </w:pPr>
      <w:r>
        <w:rPr>
          <w:rFonts w:eastAsia="Times New Roman"/>
          <w:b w:val="false"/>
          <w:sz w:val="24"/>
          <w:szCs w:val="24"/>
        </w:rPr>
        <w:t>Оценка общего объема данных при количестве матчей n:</w:t>
      </w:r>
    </w:p>
    <w:p>
      <w:pPr>
        <w:pStyle w:val="CodeCustom"/>
        <w:spacing w:lineRule="auto" w:line="360"/>
        <w:ind w:hanging="0" w:left="283"/>
        <w:rPr>
          <w:rFonts w:ascii="Times New Roman" w:hAnsi="Times New Roman"/>
          <w:sz w:val="24"/>
          <w:szCs w:val="24"/>
        </w:rPr>
      </w:pPr>
      <w:r>
        <w:rPr>
          <w:rFonts w:ascii="Times New Roman" w:hAnsi="Times New Roman"/>
          <w:sz w:val="24"/>
          <w:szCs w:val="24"/>
        </w:rPr>
        <w:t>Vsql(n) = 100 · (75 + 50 + 1147 + 64) + n · (140 + 225 · 57 + 35 · 96)</w:t>
      </w:r>
    </w:p>
    <w:p>
      <w:pPr>
        <w:pStyle w:val="CodeCustom"/>
        <w:spacing w:lineRule="auto" w:line="360"/>
        <w:ind w:hanging="0" w:left="283"/>
        <w:rPr>
          <w:rFonts w:ascii="Times New Roman" w:hAnsi="Times New Roman"/>
          <w:sz w:val="24"/>
          <w:szCs w:val="24"/>
        </w:rPr>
      </w:pPr>
      <w:r>
        <w:rPr>
          <w:rFonts w:ascii="Times New Roman" w:hAnsi="Times New Roman"/>
          <w:sz w:val="24"/>
          <w:szCs w:val="24"/>
        </w:rPr>
        <w:t>Vsql(n) = 133600 + 16325n байт</w:t>
      </w:r>
    </w:p>
    <w:p>
      <w:pPr>
        <w:pStyle w:val="Normal"/>
        <w:spacing w:lineRule="auto" w:line="360"/>
        <w:rPr>
          <w:rFonts w:ascii="Times New Roman" w:hAnsi="Times New Roman"/>
          <w:sz w:val="24"/>
          <w:szCs w:val="24"/>
        </w:rPr>
      </w:pPr>
      <w:r>
        <w:rPr>
          <w:rFonts w:eastAsia="Times New Roman"/>
          <w:b w:val="false"/>
          <w:sz w:val="24"/>
          <w:szCs w:val="24"/>
        </w:rPr>
        <w:t>Пример SQL-запроса публикации новой версии бота:</w:t>
      </w:r>
    </w:p>
    <w:p>
      <w:pPr>
        <w:pStyle w:val="CodeCustom"/>
        <w:spacing w:lineRule="auto" w:line="360"/>
        <w:ind w:hanging="0" w:left="283"/>
        <w:rPr>
          <w:sz w:val="20"/>
          <w:szCs w:val="20"/>
        </w:rPr>
      </w:pPr>
      <w:r>
        <w:rPr>
          <w:rFonts w:ascii="Times New Roman" w:hAnsi="Times New Roman"/>
          <w:sz w:val="20"/>
          <w:szCs w:val="20"/>
        </w:rPr>
        <w:t>INSERT INTO bot_versions(version_id, bot_id, version_no, sha256, size_bytes, entrypoint, source_blob, created_at_ms)</w:t>
      </w:r>
    </w:p>
    <w:p>
      <w:pPr>
        <w:pStyle w:val="CodeCustom"/>
        <w:spacing w:lineRule="auto" w:line="360"/>
        <w:ind w:hanging="0" w:left="283"/>
        <w:rPr>
          <w:sz w:val="20"/>
          <w:szCs w:val="20"/>
        </w:rPr>
      </w:pPr>
      <w:r>
        <w:rPr>
          <w:rFonts w:ascii="Times New Roman" w:hAnsi="Times New Roman"/>
          <w:sz w:val="20"/>
          <w:szCs w:val="20"/>
        </w:rPr>
        <w:t>VALUES ('67f00000-0000-0000-0000-000000000011', '67f00000-0000-0000-0000-000000000001', 4, 'bbbb...', 1024, 'main.py', E'\xBEEF', 1775000000</w:t>
      </w:r>
    </w:p>
    <w:p>
      <w:pPr>
        <w:pStyle w:val="CodeCustom"/>
        <w:spacing w:lineRule="auto" w:line="360"/>
        <w:ind w:hanging="0" w:left="283"/>
        <w:rPr>
          <w:sz w:val="20"/>
          <w:szCs w:val="20"/>
        </w:rPr>
      </w:pPr>
      <w:r>
        <w:rPr>
          <w:rFonts w:ascii="Times New Roman" w:hAnsi="Times New Roman"/>
          <w:sz w:val="20"/>
          <w:szCs w:val="20"/>
        </w:rPr>
        <w:t>UPDATE bots SET active_version_id = '67f00000-0000-0000-0000-000000000011'</w:t>
      </w:r>
    </w:p>
    <w:p>
      <w:pPr>
        <w:pStyle w:val="CodeCustom"/>
        <w:spacing w:lineRule="auto" w:line="360"/>
        <w:ind w:hanging="0" w:left="283"/>
        <w:rPr>
          <w:sz w:val="20"/>
          <w:szCs w:val="20"/>
        </w:rPr>
      </w:pPr>
      <w:r>
        <w:rPr>
          <w:rFonts w:ascii="Times New Roman" w:hAnsi="Times New Roman"/>
          <w:sz w:val="20"/>
          <w:szCs w:val="20"/>
        </w:rPr>
        <w:t>WHERE bot_id = '67f00000-0000-0000-0000-000000000001';</w:t>
      </w:r>
    </w:p>
    <w:p>
      <w:pPr>
        <w:pStyle w:val="Normal"/>
        <w:spacing w:lineRule="auto" w:line="360"/>
        <w:rPr>
          <w:rFonts w:ascii="Times New Roman" w:hAnsi="Times New Roman"/>
          <w:sz w:val="24"/>
          <w:szCs w:val="24"/>
        </w:rPr>
      </w:pPr>
      <w:r>
        <w:rPr>
          <w:rFonts w:eastAsia="Times New Roman"/>
          <w:b w:val="false"/>
          <w:sz w:val="24"/>
          <w:szCs w:val="24"/>
        </w:rPr>
        <w:t>Получение истории матча в SQL-модели требует чтения карточки матча и отдельных таблиц ходов и логов.</w:t>
      </w:r>
    </w:p>
    <w:p>
      <w:pPr>
        <w:pStyle w:val="CodeCustom"/>
        <w:spacing w:lineRule="auto" w:line="360"/>
        <w:ind w:hanging="0" w:left="283"/>
        <w:rPr>
          <w:rFonts w:ascii="Courier New" w:hAnsi="Courier New"/>
          <w:sz w:val="20"/>
          <w:szCs w:val="20"/>
        </w:rPr>
      </w:pPr>
      <w:r>
        <w:rPr>
          <w:sz w:val="20"/>
          <w:szCs w:val="20"/>
        </w:rPr>
        <w:t>SELECT * FROM matches WHERE match_id = '67f00000-0000-0000-0000-000000000100';</w:t>
      </w:r>
    </w:p>
    <w:p>
      <w:pPr>
        <w:pStyle w:val="CodeCustom"/>
        <w:spacing w:lineRule="auto" w:line="360"/>
        <w:ind w:hanging="0" w:left="283"/>
        <w:rPr>
          <w:rFonts w:ascii="Courier New" w:hAnsi="Courier New"/>
          <w:sz w:val="20"/>
          <w:szCs w:val="20"/>
        </w:rPr>
      </w:pPr>
      <w:r>
        <w:rPr>
          <w:sz w:val="20"/>
          <w:szCs w:val="20"/>
        </w:rPr>
        <w:t>SELECT * FROM match_moves WHERE match_id = '67f00000-0000-0000-0000-000000000100' ORDER BY seq LIMIT 100 OFFSET 0;</w:t>
      </w:r>
    </w:p>
    <w:p>
      <w:pPr>
        <w:pStyle w:val="CodeCustom"/>
        <w:spacing w:lineRule="auto" w:line="360"/>
        <w:ind w:hanging="0" w:left="283"/>
        <w:rPr>
          <w:rFonts w:ascii="Courier New" w:hAnsi="Courier New"/>
          <w:sz w:val="20"/>
          <w:szCs w:val="20"/>
        </w:rPr>
      </w:pPr>
      <w:r>
        <w:rPr>
          <w:sz w:val="20"/>
          <w:szCs w:val="20"/>
        </w:rPr>
        <w:t>SELECT * FROM match_logs WHERE match_id = '67f00000-0000-0000-0000-000000000100' ORDER BY seq LIMIT 100 OFFSET 0;</w:t>
      </w:r>
    </w:p>
    <w:p>
      <w:pPr>
        <w:pStyle w:val="CodeCustom"/>
        <w:spacing w:lineRule="auto" w:line="360"/>
        <w:ind w:hanging="0" w:left="283"/>
        <w:rPr>
          <w:rFonts w:ascii="Times New Roman" w:hAnsi="Times New Roman"/>
          <w:sz w:val="24"/>
          <w:szCs w:val="24"/>
        </w:rPr>
      </w:pPr>
      <w:r>
        <w:rPr>
          <w:rFonts w:ascii="Times New Roman" w:hAnsi="Times New Roman"/>
          <w:sz w:val="24"/>
          <w:szCs w:val="24"/>
        </w:rPr>
      </w:r>
    </w:p>
    <w:p>
      <w:pPr>
        <w:pStyle w:val="Heading2Custom"/>
        <w:keepNext w:val="true"/>
        <w:spacing w:lineRule="auto" w:line="360"/>
        <w:rPr>
          <w:rFonts w:ascii="Times New Roman" w:hAnsi="Times New Roman"/>
          <w:sz w:val="24"/>
          <w:szCs w:val="24"/>
        </w:rPr>
      </w:pPr>
      <w:r>
        <w:rPr>
          <w:sz w:val="24"/>
          <w:szCs w:val="24"/>
        </w:rPr>
        <w:t>6.4. Сравнение моделей</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Критерий</w:t>
            </w:r>
          </w:p>
        </w:tc>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MongoDB</w:t>
            </w:r>
          </w:p>
        </w:tc>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SQL-модель</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Объем хранения</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Vnosql(n) = 164000 + 39178n байт</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Vsql(n) = 133600 + 16325n байт</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Сохранение матча</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3 + ceil((E + L) / β), 3 коллекции</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3 + ceil(E / βm) + ceil(L / βl), 4 таблицы</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Просмотр матча</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1 + ceil((E + L) / p), 2 коллекции</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1 + ceil(E / pm) + ceil(L / pl), 3 таблицы</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Расширение событий</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Добавление новых полей payload без изменения схемы</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Необходимы новые столбцы или таблицы</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Естественность модели</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Высокая: матч и поток событий соответствуют предметной области</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Средняя: события разделяются на таблицы ходов и логов</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Компактность</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Ниже из-за BSON-оболочки и повторения имен полей</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Выше при прочих равных</w:t>
            </w:r>
          </w:p>
        </w:tc>
      </w:tr>
    </w:tbl>
    <w:p>
      <w:pPr>
        <w:pStyle w:val="Normal"/>
        <w:spacing w:lineRule="auto" w:line="360"/>
        <w:rPr>
          <w:rFonts w:ascii="Times New Roman" w:hAnsi="Times New Roman"/>
          <w:sz w:val="24"/>
          <w:szCs w:val="24"/>
        </w:rPr>
      </w:pPr>
      <w:r>
        <w:rPr>
          <w:sz w:val="24"/>
          <w:szCs w:val="24"/>
        </w:rPr>
      </w:r>
    </w:p>
    <w:p>
      <w:pPr>
        <w:pStyle w:val="Normal"/>
        <w:spacing w:lineRule="auto" w:line="360"/>
        <w:rPr>
          <w:rFonts w:ascii="Times New Roman" w:hAnsi="Times New Roman"/>
          <w:sz w:val="24"/>
          <w:szCs w:val="24"/>
        </w:rPr>
      </w:pPr>
      <w:r>
        <w:rPr>
          <w:rFonts w:eastAsia="Times New Roman"/>
          <w:b w:val="false"/>
          <w:sz w:val="24"/>
          <w:szCs w:val="24"/>
        </w:rPr>
        <w:t>По удельному объему хранения SQL-модель компактнее, так как не повторяет имена полей в каждом документе и хранит события в более узких строках. Однако MongoDB лучше соответствует основному сценарию проекта: матч сохраняется как карточка, а вся история представлена единым потоком событий. Это уменьшает сложность разработки replay, логов и расширяемой аналитики.</w:t>
      </w:r>
    </w:p>
    <w:p>
      <w:pPr>
        <w:pStyle w:val="Normal"/>
        <w:spacing w:lineRule="auto" w:line="360"/>
        <w:rPr>
          <w:rFonts w:ascii="Times New Roman" w:hAnsi="Times New Roman"/>
          <w:sz w:val="24"/>
          <w:szCs w:val="24"/>
        </w:rPr>
      </w:pPr>
      <w:r>
        <w:rPr>
          <w:rFonts w:eastAsia="Times New Roman"/>
          <w:b w:val="false"/>
          <w:sz w:val="24"/>
          <w:szCs w:val="24"/>
        </w:rPr>
        <w:t xml:space="preserve">Для </w:t>
      </w:r>
      <w:r>
        <w:rPr>
          <w:rFonts w:eastAsia="Times New Roman"/>
          <w:b w:val="false"/>
          <w:sz w:val="24"/>
          <w:szCs w:val="24"/>
        </w:rPr>
        <w:t>текущего</w:t>
      </w:r>
      <w:r>
        <w:rPr>
          <w:rFonts w:eastAsia="Times New Roman"/>
          <w:b w:val="false"/>
          <w:sz w:val="24"/>
          <w:szCs w:val="24"/>
        </w:rPr>
        <w:t xml:space="preserve"> проекта нереляционная модель MongoDB является более подходящей основной моделью хранения. Реляционная модель остается рабочей альтернативой, но для данной предметной области она менее естественна и требует большего числа структур хранения при работе с матчами и событиями.</w:t>
      </w:r>
    </w:p>
    <w:p>
      <w:pPr>
        <w:pStyle w:val="Normal"/>
        <w:spacing w:lineRule="auto" w:line="360"/>
        <w:rPr>
          <w:rFonts w:ascii="Times New Roman" w:hAnsi="Times New Roman"/>
          <w:sz w:val="24"/>
          <w:szCs w:val="24"/>
        </w:rPr>
      </w:pPr>
      <w:r>
        <w:rPr>
          <w:sz w:val="24"/>
          <w:szCs w:val="24"/>
        </w:rPr>
      </w:r>
    </w:p>
    <w:p>
      <w:pPr>
        <w:pStyle w:val="Heading1Custom"/>
        <w:keepNext w:val="true"/>
        <w:spacing w:lineRule="auto" w:line="360"/>
        <w:rPr>
          <w:rFonts w:ascii="Times New Roman" w:hAnsi="Times New Roman"/>
          <w:sz w:val="24"/>
          <w:szCs w:val="24"/>
        </w:rPr>
      </w:pPr>
      <w:r>
        <w:rPr>
          <w:sz w:val="24"/>
          <w:szCs w:val="24"/>
        </w:rPr>
        <w:t>7. РАЗРАБОТАННОЕ ПРИЛОЖЕНИЕ</w:t>
      </w:r>
    </w:p>
    <w:p>
      <w:pPr>
        <w:pStyle w:val="Heading2Custom"/>
        <w:keepNext w:val="true"/>
        <w:spacing w:lineRule="auto" w:line="360"/>
        <w:rPr>
          <w:rFonts w:ascii="Times New Roman" w:hAnsi="Times New Roman"/>
          <w:sz w:val="24"/>
          <w:szCs w:val="24"/>
        </w:rPr>
      </w:pPr>
      <w:r>
        <w:rPr>
          <w:sz w:val="24"/>
          <w:szCs w:val="24"/>
        </w:rPr>
        <w:t>7.1. Архитектура и модули</w:t>
      </w:r>
    </w:p>
    <w:p>
      <w:pPr>
        <w:pStyle w:val="Normal"/>
        <w:spacing w:lineRule="auto" w:line="360"/>
        <w:rPr>
          <w:rFonts w:ascii="Times New Roman" w:hAnsi="Times New Roman"/>
          <w:sz w:val="24"/>
          <w:szCs w:val="24"/>
        </w:rPr>
      </w:pPr>
      <w:r>
        <w:rPr>
          <w:rFonts w:eastAsia="Times New Roman"/>
          <w:b w:val="false"/>
          <w:sz w:val="24"/>
          <w:szCs w:val="24"/>
        </w:rPr>
        <w:t>Разработанное приложение состоит из четырех основных контейнеров: db, backend, bot-runner и frontend. Контейнер db использует образ mongo:7 и хранит данные в volume mongo_data. Backend реализован на FastAPI и предоставляет REST API. Bot-runner запускает пользовательский код в ограниченной среде. Frontend реализован на React + Vite и раздается через nginx.</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Компонент</w:t>
            </w:r>
          </w:p>
        </w:tc>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Технологии</w:t>
            </w:r>
          </w:p>
        </w:tc>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Назначение</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frontend</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React 18, Vite, TypeScript, MUI, Radix UI, Recharts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Интерфейс пользователя, таблицы, формы, графики, маршрутизация.</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backend</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Python, FastAPI, Pydantic, pymongo, uvicorn</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REST API, работа с MongoDB, авторизация, импорт/экспорт, статистика.</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bot-runner</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Python, FastAPI, изолированный контейнер</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Запуск пользовательских Python-ботов и возврат ходов.</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db</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MongoDB 7</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Хранение пользователей, ботов, версий, матчей, событий, отчетов и настроек.</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docker-compose</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Docker Compose</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Сборка и запуск всех сервисов единой командой.</w:t>
            </w:r>
          </w:p>
        </w:tc>
      </w:tr>
    </w:tbl>
    <w:p>
      <w:pPr>
        <w:pStyle w:val="Heading2Custom"/>
        <w:keepNext w:val="true"/>
        <w:spacing w:lineRule="auto" w:line="360"/>
        <w:rPr>
          <w:rFonts w:ascii="Times New Roman" w:hAnsi="Times New Roman"/>
          <w:sz w:val="24"/>
          <w:szCs w:val="24"/>
        </w:rPr>
      </w:pPr>
      <w:r>
        <w:rPr>
          <w:sz w:val="24"/>
          <w:szCs w:val="24"/>
        </w:rPr>
      </w:r>
    </w:p>
    <w:p>
      <w:pPr>
        <w:pStyle w:val="Heading2Custom"/>
        <w:spacing w:lineRule="auto" w:line="360"/>
        <w:rPr>
          <w:rFonts w:ascii="Times New Roman" w:hAnsi="Times New Roman"/>
          <w:sz w:val="24"/>
          <w:szCs w:val="24"/>
        </w:rPr>
      </w:pPr>
      <w:r>
        <w:rPr>
          <w:sz w:val="24"/>
          <w:szCs w:val="24"/>
        </w:rPr>
        <w:t>7.2. API приложения</w:t>
      </w:r>
    </w:p>
    <w:p>
      <w:pPr>
        <w:pStyle w:val="Normal"/>
        <w:spacing w:lineRule="auto" w:line="360"/>
        <w:rPr>
          <w:rFonts w:ascii="Times New Roman" w:hAnsi="Times New Roman"/>
          <w:sz w:val="24"/>
          <w:szCs w:val="24"/>
        </w:rPr>
      </w:pPr>
      <w:r>
        <w:rPr>
          <w:rFonts w:eastAsia="Times New Roman"/>
          <w:b w:val="false"/>
          <w:sz w:val="24"/>
          <w:szCs w:val="24"/>
        </w:rPr>
        <w:t>Backend предоставляет набор маршрутов с префиксом /api. Основные группы маршрутов перечислены в таблице.</w:t>
      </w:r>
    </w:p>
    <w:p>
      <w:pPr>
        <w:pStyle w:val="Style9"/>
        <w:spacing w:lineRule="auto" w:line="360"/>
        <w:rPr>
          <w:rFonts w:ascii="Times New Roman" w:hAnsi="Times New Roman"/>
          <w:sz w:val="24"/>
          <w:szCs w:val="24"/>
        </w:rPr>
      </w:pPr>
      <w:r>
        <w:rPr>
          <w:rFonts w:eastAsia="Times New Roman" w:ascii="Times New Roman" w:hAnsi="Times New Roman"/>
          <w:b w:val="false"/>
          <w:sz w:val="24"/>
          <w:szCs w:val="24"/>
        </w:rPr>
        <w:t>Для табличных представлений ботов, матчей, логов и пользователей реализована server-side пагинация. Клиент передаёт параметры page и page_size, а backend возвращает элементы текущей страницы, общее количество записей и количество страниц.</w:t>
      </w:r>
    </w:p>
    <w:tbl>
      <w:tblPr>
        <w:tblStyle w:val="TableGrid"/>
        <w:tblW w:w="9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3"/>
        <w:gridCol w:w="3213"/>
        <w:gridCol w:w="3213"/>
      </w:tblGrid>
      <w:tr>
        <w:trPr/>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Группа</w:t>
            </w:r>
          </w:p>
        </w:tc>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Маршруты</w:t>
            </w:r>
          </w:p>
        </w:tc>
        <w:tc>
          <w:tcPr>
            <w:tcW w:w="3213" w:type="dxa"/>
            <w:tcBorders/>
            <w:vAlign w:val="center"/>
          </w:tcPr>
          <w:p>
            <w:pPr>
              <w:pStyle w:val="Normal"/>
              <w:widowControl/>
              <w:suppressAutoHyphens w:val="true"/>
              <w:spacing w:lineRule="auto" w:line="360" w:before="0" w:after="0"/>
              <w:ind w:hanging="0"/>
              <w:jc w:val="center"/>
              <w:rPr>
                <w:rFonts w:ascii="Times New Roman" w:hAnsi="Times New Roman" w:cs=""/>
                <w:kern w:val="0"/>
                <w:sz w:val="24"/>
                <w:szCs w:val="24"/>
                <w:lang w:val="en-US" w:eastAsia="en-US" w:bidi="ar-SA"/>
              </w:rPr>
            </w:pPr>
            <w:r>
              <w:rPr>
                <w:rFonts w:eastAsia="Times New Roman" w:cs=""/>
                <w:b/>
                <w:kern w:val="0"/>
                <w:sz w:val="24"/>
                <w:szCs w:val="24"/>
                <w:lang w:val="en-US" w:eastAsia="en-US" w:bidi="ar-SA"/>
              </w:rPr>
              <w:t>Назначение</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auth</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POST /login, POST /register, POST /forgot-password</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Авторизация и регистрация.</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bots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GET /bots, POST /bots, GET/PUT /bots/{id}, GET /download</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Работа с ботами и файлами.</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matches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GET /matches, POST /matches, GET/PUT /matches/{id}</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Создание и просмотр матчей.</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logs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GET /logs, GET/PUT /logs/{id}, GET /download</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Просмотр, поиск и выгрузка логов.</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statistics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GET /statistics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Получение статистических агрегатов.</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reports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POST /preview, POST /reports, GET /reportsPOST /reports/preview, POST /reports, GET /reports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Построение предпросмотра кастомного отчёта по выбранным X/Y-осям, сохранение и получение сохранённых отчётов.</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import_export</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GET /history, POST /imports, POST /exports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Импорт, экспорт и история операций.</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settings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GET /settings, PUT /settings, maintenance actions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Настройки приложения и служебные операции.</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users</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GET /users, PATCH /users/{id}/role</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Управление пользователями и ролями.</w:t>
            </w:r>
          </w:p>
        </w:tc>
      </w:tr>
      <w:tr>
        <w:trPr/>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sandbox</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GET /health, GET /protocol, POST /run</w:t>
            </w:r>
          </w:p>
        </w:tc>
        <w:tc>
          <w:tcPr>
            <w:tcW w:w="3213" w:type="dxa"/>
            <w:tcBorders/>
            <w:vAlign w:val="center"/>
          </w:tcPr>
          <w:p>
            <w:pPr>
              <w:pStyle w:val="Normal"/>
              <w:widowControl/>
              <w:suppressAutoHyphens w:val="true"/>
              <w:spacing w:lineRule="auto" w:line="360" w:before="0" w:after="0"/>
              <w:ind w:hanging="0"/>
              <w:jc w:val="left"/>
              <w:rPr>
                <w:rFonts w:ascii="Times New Roman" w:hAnsi="Times New Roman" w:cs=""/>
                <w:kern w:val="0"/>
                <w:sz w:val="24"/>
                <w:szCs w:val="24"/>
                <w:lang w:val="en-US" w:eastAsia="en-US" w:bidi="ar-SA"/>
              </w:rPr>
            </w:pPr>
            <w:r>
              <w:rPr>
                <w:rFonts w:eastAsia="Times New Roman" w:cs=""/>
                <w:b w:val="false"/>
                <w:kern w:val="0"/>
                <w:sz w:val="24"/>
                <w:szCs w:val="24"/>
                <w:lang w:val="en-US" w:eastAsia="en-US" w:bidi="ar-SA"/>
              </w:rPr>
              <w:t>Проверка и запуск бота в песочнице.</w:t>
            </w:r>
          </w:p>
        </w:tc>
      </w:tr>
    </w:tbl>
    <w:p>
      <w:pPr>
        <w:pStyle w:val="Heading2Custom"/>
        <w:keepNext w:val="true"/>
        <w:spacing w:lineRule="auto" w:line="360"/>
        <w:rPr>
          <w:rFonts w:ascii="Times New Roman" w:hAnsi="Times New Roman"/>
          <w:sz w:val="24"/>
          <w:szCs w:val="24"/>
        </w:rPr>
      </w:pPr>
      <w:r>
        <w:rPr>
          <w:sz w:val="24"/>
          <w:szCs w:val="24"/>
        </w:rPr>
        <w:t>7.3. Использованные технологии</w:t>
      </w:r>
    </w:p>
    <w:p>
      <w:pPr>
        <w:pStyle w:val="Normal"/>
        <w:spacing w:lineRule="auto" w:line="360"/>
        <w:rPr>
          <w:rFonts w:ascii="Times New Roman" w:hAnsi="Times New Roman"/>
          <w:sz w:val="24"/>
          <w:szCs w:val="24"/>
        </w:rPr>
      </w:pPr>
      <w:r>
        <w:rPr>
          <w:rFonts w:eastAsia="Times New Roman"/>
          <w:b w:val="false"/>
          <w:sz w:val="24"/>
          <w:szCs w:val="24"/>
        </w:rPr>
        <w:t>В frontend-части используются React, TypeScript, Vite, React Router, Material UI, Radix UI, Recharts и набор собственных компонентов интерфейса. В backend-части используются FastAPI, Pydantic, pymongo и uvicorn. Для хранения используется MongoDB 7. Для запуска и сборки используются Docker и Docker Compose.</w:t>
      </w:r>
    </w:p>
    <w:p>
      <w:pPr>
        <w:pStyle w:val="Normal"/>
        <w:spacing w:lineRule="auto" w:line="360"/>
        <w:rPr>
          <w:rFonts w:ascii="Times New Roman" w:hAnsi="Times New Roman"/>
          <w:sz w:val="24"/>
          <w:szCs w:val="24"/>
        </w:rPr>
      </w:pPr>
      <w:r>
        <w:rPr>
          <w:rFonts w:eastAsia="Times New Roman"/>
          <w:b w:val="false"/>
          <w:sz w:val="24"/>
          <w:szCs w:val="24"/>
        </w:rPr>
        <w:t>Выбор FastAPI связан с удобством описания REST API и моделей данных. Выбор React + Vite обеспечивает быструю разработку интерфейса. MongoDB выбрана как основная СУБД, поскольку структура матчей, логов и отчетов является гибкой и полуструктурированной.</w:t>
      </w:r>
    </w:p>
    <w:p>
      <w:pPr>
        <w:pStyle w:val="Normal"/>
        <w:spacing w:lineRule="auto" w:line="360"/>
        <w:rPr>
          <w:rFonts w:ascii="Times New Roman" w:hAnsi="Times New Roman"/>
          <w:sz w:val="24"/>
          <w:szCs w:val="24"/>
        </w:rPr>
      </w:pPr>
      <w:r>
        <w:rPr>
          <w:sz w:val="24"/>
          <w:szCs w:val="24"/>
        </w:rPr>
      </w:r>
    </w:p>
    <w:p>
      <w:pPr>
        <w:pStyle w:val="Heading2Custom"/>
        <w:keepNext w:val="true"/>
        <w:spacing w:lineRule="auto" w:line="360"/>
        <w:rPr>
          <w:rFonts w:ascii="Times New Roman" w:hAnsi="Times New Roman"/>
          <w:sz w:val="24"/>
          <w:szCs w:val="24"/>
        </w:rPr>
      </w:pPr>
      <w:r>
        <w:rPr>
          <w:sz w:val="24"/>
          <w:szCs w:val="24"/>
        </w:rPr>
        <w:t>7.4. Снимки экрана приложения</w:t>
      </w:r>
    </w:p>
    <w:p>
      <w:pPr>
        <w:pStyle w:val="Normal"/>
        <w:spacing w:lineRule="auto" w:line="360"/>
        <w:rPr>
          <w:rFonts w:ascii="Times New Roman" w:hAnsi="Times New Roman"/>
        </w:rPr>
      </w:pPr>
      <w:r>
        <w:rPr>
          <w:rFonts w:eastAsia="Times New Roman"/>
          <w:b w:val="false"/>
          <w:sz w:val="24"/>
          <w:szCs w:val="24"/>
        </w:rPr>
        <w:t>В репозитории присутствует общий макет интерфейса ui_mockup.png. Он показывает основные экраны приложения: вход, регистрацию, обзор, список ботов, создание и просмотр матчей, статистику, отчеты, импорт/экспорт, логи и настройки.</w:t>
      </w:r>
    </w:p>
    <w:p>
      <w:pPr>
        <w:pStyle w:val="Normal"/>
        <w:spacing w:lineRule="auto" w:line="360"/>
        <w:ind w:hanging="0"/>
        <w:jc w:val="center"/>
        <w:rPr>
          <w:rFonts w:ascii="Times New Roman" w:hAnsi="Times New Roman"/>
          <w:sz w:val="24"/>
          <w:szCs w:val="24"/>
        </w:rPr>
      </w:pPr>
      <w:r>
        <w:rPr/>
        <w:drawing>
          <wp:inline distT="0" distB="0" distL="0" distR="0">
            <wp:extent cx="5939790" cy="2103755"/>
            <wp:effectExtent l="0" t="0" r="0" b="0"/>
            <wp:docPr id="1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
                    <pic:cNvPicPr>
                      <a:picLocks noChangeAspect="1" noChangeArrowheads="1"/>
                    </pic:cNvPicPr>
                  </pic:nvPicPr>
                  <pic:blipFill>
                    <a:blip r:embed="rId14"/>
                    <a:stretch>
                      <a:fillRect/>
                    </a:stretch>
                  </pic:blipFill>
                  <pic:spPr bwMode="auto">
                    <a:xfrm>
                      <a:off x="0" y="0"/>
                      <a:ext cx="5939790" cy="2103755"/>
                    </a:xfrm>
                    <a:prstGeom prst="rect">
                      <a:avLst/>
                    </a:prstGeom>
                  </pic:spPr>
                </pic:pic>
              </a:graphicData>
            </a:graphic>
          </wp:inline>
        </w:drawing>
      </w:r>
    </w:p>
    <w:p>
      <w:pPr>
        <w:pStyle w:val="CaptionCustom"/>
        <w:spacing w:lineRule="auto" w:line="360"/>
        <w:rPr>
          <w:rFonts w:ascii="Times New Roman" w:hAnsi="Times New Roman"/>
          <w:sz w:val="24"/>
          <w:szCs w:val="24"/>
        </w:rPr>
      </w:pPr>
      <w:r>
        <w:rPr>
          <w:sz w:val="24"/>
          <w:szCs w:val="24"/>
        </w:rPr>
        <w:t xml:space="preserve">Рисунок </w:t>
      </w:r>
      <w:r>
        <w:rPr>
          <w:sz w:val="24"/>
          <w:szCs w:val="24"/>
        </w:rPr>
        <w:t>13</w:t>
      </w:r>
      <w:r>
        <w:rPr>
          <w:sz w:val="24"/>
          <w:szCs w:val="24"/>
        </w:rPr>
        <w:t>. Общий макет интерфейса из репозитория проекта.</w:t>
      </w:r>
    </w:p>
    <w:p>
      <w:pPr>
        <w:pStyle w:val="Heading2Custom"/>
        <w:keepNext w:val="true"/>
        <w:spacing w:lineRule="auto" w:line="360"/>
        <w:rPr>
          <w:rFonts w:ascii="Times New Roman" w:hAnsi="Times New Roman"/>
          <w:sz w:val="24"/>
          <w:szCs w:val="24"/>
        </w:rPr>
      </w:pPr>
      <w:r>
        <w:rPr>
          <w:sz w:val="24"/>
          <w:szCs w:val="24"/>
        </w:rPr>
      </w:r>
    </w:p>
    <w:p>
      <w:pPr>
        <w:pStyle w:val="Heading2Custom"/>
        <w:spacing w:lineRule="auto" w:line="360"/>
        <w:rPr>
          <w:rFonts w:ascii="Times New Roman" w:hAnsi="Times New Roman"/>
          <w:sz w:val="24"/>
          <w:szCs w:val="24"/>
        </w:rPr>
      </w:pPr>
      <w:r>
        <w:rPr>
          <w:sz w:val="24"/>
          <w:szCs w:val="24"/>
        </w:rPr>
        <w:t>7.5. Текущее состояние реализации</w:t>
      </w:r>
    </w:p>
    <w:p>
      <w:pPr>
        <w:pStyle w:val="Normal"/>
        <w:spacing w:lineRule="auto" w:line="360"/>
        <w:rPr>
          <w:rFonts w:ascii="Times New Roman" w:hAnsi="Times New Roman"/>
          <w:sz w:val="24"/>
          <w:szCs w:val="24"/>
        </w:rPr>
      </w:pPr>
      <w:r>
        <w:rPr>
          <w:rFonts w:eastAsia="Times New Roman"/>
          <w:b w:val="false"/>
          <w:sz w:val="24"/>
          <w:szCs w:val="24"/>
        </w:rPr>
        <w:t>В текущем состоянии проекта реализованы основные страницы интерфейса, backend-маршруты, демонстрационное наполнение базы, запуск контейнеров, роли пользователей, работа с ботами, матчами, логами, статистикой, отчетами, импортом и экспортом. В репозитории также добавлены два примера ботов для ручной загрузки: examples/bots/smart_line_bot.py и examples/bots/aggressive_line_bot.py.</w:t>
      </w:r>
    </w:p>
    <w:p>
      <w:pPr>
        <w:pStyle w:val="Normal"/>
        <w:spacing w:lineRule="auto" w:line="360"/>
        <w:rPr>
          <w:rFonts w:ascii="Times New Roman" w:hAnsi="Times New Roman"/>
          <w:sz w:val="24"/>
          <w:szCs w:val="24"/>
        </w:rPr>
      </w:pPr>
      <w:r>
        <w:rPr>
          <w:rFonts w:eastAsia="Times New Roman"/>
          <w:b w:val="false"/>
          <w:sz w:val="24"/>
          <w:szCs w:val="24"/>
        </w:rPr>
        <w:t>Для проверки приложения предусмотрены демонстрационные пользователи: admin@arena.local / admin123, moderator@arena.local / moderator123 и user@arena.local / user123. Новый пользователь при регистрации получает роль user, а администратор может изменить роль в разделе настроек.</w:t>
      </w:r>
    </w:p>
    <w:p>
      <w:pPr>
        <w:pStyle w:val="Heading1Custom"/>
        <w:keepNext w:val="true"/>
        <w:spacing w:lineRule="auto" w:line="360"/>
        <w:rPr>
          <w:rFonts w:ascii="Times New Roman" w:hAnsi="Times New Roman"/>
          <w:sz w:val="24"/>
          <w:szCs w:val="24"/>
        </w:rPr>
      </w:pPr>
      <w:r>
        <w:rPr>
          <w:sz w:val="24"/>
          <w:szCs w:val="24"/>
        </w:rPr>
        <w:t>8. ВЫВОД</w:t>
      </w:r>
    </w:p>
    <w:p>
      <w:pPr>
        <w:pStyle w:val="Normal"/>
        <w:spacing w:lineRule="auto" w:line="360"/>
        <w:rPr>
          <w:rFonts w:ascii="Times New Roman" w:hAnsi="Times New Roman"/>
          <w:sz w:val="24"/>
          <w:szCs w:val="24"/>
        </w:rPr>
      </w:pPr>
      <w:r>
        <w:rPr>
          <w:rFonts w:eastAsia="Times New Roman"/>
          <w:b w:val="false"/>
          <w:sz w:val="24"/>
          <w:szCs w:val="24"/>
        </w:rPr>
        <w:t>В ходе выполнения индивидуального домашнего задания разработан прототип веб-приложения Bot Arena Prototype для хранения, запуска и анализа пользовательских ботов игры «бесконечные крестики-нолики». Реализованы основные пользовательские сценарии: регистрация и вход, загрузка ботов, поиск и просмотр карточек, создание матчей, просмотр replay и логов, статистика, конструктор отчетов, импорт, экспорт и настройки приложения.</w:t>
      </w:r>
    </w:p>
    <w:p>
      <w:pPr>
        <w:pStyle w:val="Normal"/>
        <w:spacing w:lineRule="auto" w:line="360"/>
        <w:rPr>
          <w:rFonts w:ascii="Times New Roman" w:hAnsi="Times New Roman"/>
          <w:sz w:val="24"/>
          <w:szCs w:val="24"/>
        </w:rPr>
      </w:pPr>
      <w:r>
        <w:rPr>
          <w:rFonts w:eastAsia="Times New Roman"/>
          <w:b w:val="false"/>
          <w:sz w:val="24"/>
          <w:szCs w:val="24"/>
        </w:rPr>
        <w:t>В работе построена нереляционная модель MongoDB и SQL-аналог на PostgreSQL. Сравнение показало, что SQL-модель компактнее по удельному объему хранения, но MongoDB-модель лучше соответствует предметной области и проще расширяется при появлении новых типов событий, логов и метрик. Поэтому MongoDB является более подходящей основной СУБД для данного решения.</w:t>
      </w:r>
    </w:p>
    <w:p>
      <w:pPr>
        <w:pStyle w:val="Normal"/>
        <w:spacing w:lineRule="auto" w:line="360"/>
        <w:rPr>
          <w:rFonts w:ascii="Times New Roman" w:hAnsi="Times New Roman"/>
          <w:sz w:val="24"/>
          <w:szCs w:val="24"/>
        </w:rPr>
      </w:pPr>
      <w:r>
        <w:rPr>
          <w:rFonts w:eastAsia="Times New Roman"/>
          <w:b w:val="false"/>
          <w:sz w:val="24"/>
          <w:szCs w:val="24"/>
        </w:rPr>
        <w:t>К недостаткам текущей версии можно отнести учебный характер авторизации, ограниченный набор проверок загружаемых ботов, отсутствие промышленной очереди задач и неполную автоматизацию обновления статистики в реальном времени. В будущем решение можно развивать за счет добавления JWT/refresh-токенов, очереди фоновых задач, расширенного sandbox, индексов MongoDB, CI-тестов, WebSocket-обновлений и более подробной системы прав доступа.</w:t>
      </w:r>
    </w:p>
    <w:p>
      <w:pPr>
        <w:pStyle w:val="Heading1Custom"/>
        <w:keepNext w:val="true"/>
        <w:spacing w:lineRule="auto" w:line="360"/>
        <w:rPr>
          <w:rFonts w:ascii="Times New Roman" w:hAnsi="Times New Roman"/>
          <w:sz w:val="24"/>
          <w:szCs w:val="24"/>
        </w:rPr>
      </w:pPr>
      <w:r>
        <w:rPr>
          <w:sz w:val="24"/>
          <w:szCs w:val="24"/>
        </w:rPr>
      </w:r>
    </w:p>
    <w:p>
      <w:pPr>
        <w:pStyle w:val="Heading1Custom"/>
        <w:spacing w:lineRule="auto" w:line="360"/>
        <w:rPr>
          <w:rFonts w:ascii="Times New Roman" w:hAnsi="Times New Roman"/>
          <w:sz w:val="24"/>
          <w:szCs w:val="24"/>
        </w:rPr>
      </w:pPr>
      <w:r>
        <w:rPr>
          <w:sz w:val="24"/>
          <w:szCs w:val="24"/>
        </w:rPr>
        <w:t>ПРИЛОЖЕНИЕ А. ДОКУМЕНТАЦИЯ ПО СБОРКЕ И РАЗВЕРТЫВАНИЮ</w:t>
      </w:r>
    </w:p>
    <w:p>
      <w:pPr>
        <w:pStyle w:val="Normal"/>
        <w:spacing w:lineRule="auto" w:line="360"/>
        <w:rPr>
          <w:rFonts w:ascii="Times New Roman" w:hAnsi="Times New Roman"/>
          <w:sz w:val="24"/>
          <w:szCs w:val="24"/>
        </w:rPr>
      </w:pPr>
      <w:r>
        <w:rPr>
          <w:rFonts w:eastAsia="Times New Roman"/>
          <w:b w:val="false"/>
          <w:sz w:val="24"/>
          <w:szCs w:val="24"/>
        </w:rPr>
        <w:t>Для запуска проекта требуется установленный Docker и Docker Compose. Все сервисы описаны в файле docker-compose.yml.</w:t>
      </w:r>
    </w:p>
    <w:p>
      <w:pPr>
        <w:pStyle w:val="Normal"/>
        <w:spacing w:lineRule="auto" w:line="360"/>
        <w:rPr>
          <w:rFonts w:ascii="Times New Roman" w:hAnsi="Times New Roman"/>
          <w:sz w:val="24"/>
          <w:szCs w:val="24"/>
        </w:rPr>
      </w:pPr>
      <w:r>
        <w:rPr>
          <w:rFonts w:eastAsia="Times New Roman"/>
          <w:b w:val="false"/>
          <w:sz w:val="24"/>
          <w:szCs w:val="24"/>
        </w:rPr>
        <w:t>Порядок запуска:</w:t>
      </w:r>
    </w:p>
    <w:p>
      <w:pPr>
        <w:pStyle w:val="CodeCustom"/>
        <w:spacing w:lineRule="auto" w:line="360"/>
        <w:ind w:hanging="0" w:left="283"/>
        <w:rPr>
          <w:rFonts w:ascii="Times New Roman" w:hAnsi="Times New Roman"/>
          <w:sz w:val="24"/>
          <w:szCs w:val="24"/>
        </w:rPr>
      </w:pPr>
      <w:r>
        <w:rPr>
          <w:rFonts w:ascii="Times New Roman" w:hAnsi="Times New Roman"/>
          <w:sz w:val="24"/>
          <w:szCs w:val="24"/>
        </w:rPr>
        <w:t>git clone https://github.com/moevm/nsql1h26-xo</w:t>
      </w:r>
    </w:p>
    <w:p>
      <w:pPr>
        <w:pStyle w:val="CodeCustom"/>
        <w:spacing w:lineRule="auto" w:line="360"/>
        <w:ind w:hanging="0" w:left="283"/>
        <w:rPr>
          <w:rFonts w:ascii="Times New Roman" w:hAnsi="Times New Roman"/>
          <w:sz w:val="24"/>
          <w:szCs w:val="24"/>
        </w:rPr>
      </w:pPr>
      <w:r>
        <w:rPr>
          <w:rFonts w:ascii="Times New Roman" w:hAnsi="Times New Roman"/>
          <w:sz w:val="24"/>
          <w:szCs w:val="24"/>
        </w:rPr>
        <w:t>cd nsql1h26-xo</w:t>
      </w:r>
    </w:p>
    <w:p>
      <w:pPr>
        <w:pStyle w:val="CodeCustom"/>
        <w:spacing w:lineRule="auto" w:line="360"/>
        <w:ind w:hanging="0" w:left="283"/>
        <w:rPr>
          <w:rFonts w:ascii="Times New Roman" w:hAnsi="Times New Roman"/>
          <w:sz w:val="24"/>
          <w:szCs w:val="24"/>
        </w:rPr>
      </w:pPr>
      <w:r>
        <w:rPr>
          <w:rFonts w:ascii="Times New Roman" w:hAnsi="Times New Roman"/>
          <w:sz w:val="24"/>
          <w:szCs w:val="24"/>
        </w:rPr>
        <w:t>docker compose build --no-cache</w:t>
      </w:r>
    </w:p>
    <w:p>
      <w:pPr>
        <w:pStyle w:val="CodeCustom"/>
        <w:spacing w:lineRule="auto" w:line="360"/>
        <w:ind w:hanging="0" w:left="283"/>
        <w:rPr>
          <w:rFonts w:ascii="Times New Roman" w:hAnsi="Times New Roman"/>
          <w:sz w:val="24"/>
          <w:szCs w:val="24"/>
        </w:rPr>
      </w:pPr>
      <w:r>
        <w:rPr>
          <w:rFonts w:ascii="Times New Roman" w:hAnsi="Times New Roman"/>
          <w:sz w:val="24"/>
          <w:szCs w:val="24"/>
        </w:rPr>
        <w:t>docker compose up</w:t>
      </w:r>
    </w:p>
    <w:p>
      <w:pPr>
        <w:pStyle w:val="Normal"/>
        <w:spacing w:lineRule="auto" w:line="360"/>
        <w:rPr>
          <w:rFonts w:ascii="Times New Roman" w:hAnsi="Times New Roman"/>
          <w:sz w:val="24"/>
          <w:szCs w:val="24"/>
        </w:rPr>
      </w:pPr>
      <w:r>
        <w:rPr>
          <w:rFonts w:eastAsia="Times New Roman"/>
          <w:b w:val="false"/>
          <w:sz w:val="24"/>
          <w:szCs w:val="24"/>
        </w:rPr>
        <w:t>После запуска интерфейс доступен по адресу http://127.0.0.1:3000, а API - по адресу http://127.0.0.1:8000/api/health. Если приложение запущено корректно, health endpoint backend возвращает {"status":"ok"}.</w:t>
      </w:r>
    </w:p>
    <w:p>
      <w:pPr>
        <w:pStyle w:val="Normal"/>
        <w:spacing w:lineRule="auto" w:line="360"/>
        <w:rPr>
          <w:rFonts w:ascii="Times New Roman" w:hAnsi="Times New Roman"/>
          <w:sz w:val="24"/>
          <w:szCs w:val="24"/>
        </w:rPr>
      </w:pPr>
      <w:r>
        <w:rPr>
          <w:sz w:val="24"/>
          <w:szCs w:val="24"/>
        </w:rPr>
      </w:r>
    </w:p>
    <w:p>
      <w:pPr>
        <w:pStyle w:val="Heading1Custom"/>
        <w:keepNext w:val="true"/>
        <w:spacing w:lineRule="auto" w:line="360"/>
        <w:rPr>
          <w:rFonts w:ascii="Times New Roman" w:hAnsi="Times New Roman"/>
          <w:sz w:val="24"/>
          <w:szCs w:val="24"/>
        </w:rPr>
      </w:pPr>
      <w:r>
        <w:rPr>
          <w:sz w:val="24"/>
          <w:szCs w:val="24"/>
        </w:rPr>
        <w:t>ПРИЛОЖЕНИЕ Б. ИНСТРУКЦИЯ ПОЛЬЗОВАТЕЛЯ</w:t>
      </w:r>
    </w:p>
    <w:p>
      <w:pPr>
        <w:pStyle w:val="Normal"/>
        <w:spacing w:lineRule="auto" w:line="360"/>
        <w:rPr>
          <w:rFonts w:ascii="Times New Roman" w:hAnsi="Times New Roman"/>
          <w:sz w:val="24"/>
          <w:szCs w:val="24"/>
        </w:rPr>
      </w:pPr>
      <w:r>
        <w:rPr>
          <w:rFonts w:eastAsia="Times New Roman"/>
          <w:b w:val="false"/>
          <w:sz w:val="24"/>
          <w:szCs w:val="24"/>
        </w:rPr>
        <w:t>Для входа в систему можно использовать демонстрационные учетные записи: администратор admin@arena.local / admin123, модератор moderator@arena.local / moderator123, пользователь user@arena.local / user123.</w:t>
      </w:r>
    </w:p>
    <w:p>
      <w:pPr>
        <w:pStyle w:val="Normal"/>
        <w:spacing w:lineRule="auto" w:line="360"/>
        <w:rPr>
          <w:rFonts w:ascii="Times New Roman" w:hAnsi="Times New Roman"/>
          <w:sz w:val="24"/>
          <w:szCs w:val="24"/>
        </w:rPr>
      </w:pPr>
      <w:r>
        <w:rPr>
          <w:rFonts w:eastAsia="Times New Roman"/>
          <w:b w:val="false"/>
          <w:sz w:val="24"/>
          <w:szCs w:val="24"/>
        </w:rPr>
        <w:t>Чтобы загрузить бота, необходимо войти под модератором или администратором, открыть экран «Боты», нажать «Загрузить бота», заполнить название, версию, теги, описание и выбрать Python-файл. После загрузки бот появится в списке и сможет участвовать в матчах.</w:t>
      </w:r>
    </w:p>
    <w:p>
      <w:pPr>
        <w:pStyle w:val="Normal"/>
        <w:spacing w:lineRule="auto" w:line="360"/>
        <w:rPr>
          <w:rFonts w:ascii="Times New Roman" w:hAnsi="Times New Roman"/>
          <w:sz w:val="24"/>
          <w:szCs w:val="24"/>
        </w:rPr>
      </w:pPr>
      <w:r>
        <w:rPr>
          <w:rFonts w:eastAsia="Times New Roman"/>
          <w:b w:val="false"/>
          <w:sz w:val="24"/>
          <w:szCs w:val="24"/>
        </w:rPr>
        <w:t>Чтобы создать матч, необходимо открыть экран «Матчи», нажать «Создать матч», выбрать двух ботов, задать параметры поля и лимиты запуска, затем подтвердить создание. После завершения матча можно открыть его карточку, посмотреть результат, replay-поле, список ходов и логи.</w:t>
      </w:r>
    </w:p>
    <w:p>
      <w:pPr>
        <w:pStyle w:val="Normal"/>
        <w:spacing w:lineRule="auto" w:line="360"/>
        <w:rPr>
          <w:rFonts w:ascii="Times New Roman" w:hAnsi="Times New Roman"/>
          <w:sz w:val="24"/>
          <w:szCs w:val="24"/>
        </w:rPr>
      </w:pPr>
      <w:r>
        <w:rPr>
          <w:rFonts w:eastAsia="Times New Roman"/>
          <w:b w:val="false"/>
          <w:sz w:val="24"/>
          <w:szCs w:val="24"/>
        </w:rPr>
        <w:t>Чтобы выполнить импорт или экспорт, необходимо открыть экран «Импорт/Экспорт». Для импорта выбирается JSON-файл дампа приложения. Для экспорта нажимается кнопка формирования дампа, после чего пользователь получает машиночитаемый JSON-файл.</w:t>
      </w:r>
    </w:p>
    <w:p>
      <w:pPr>
        <w:pStyle w:val="Normal"/>
        <w:spacing w:lineRule="auto" w:line="360"/>
        <w:rPr>
          <w:rFonts w:ascii="Times New Roman" w:hAnsi="Times New Roman"/>
          <w:sz w:val="24"/>
          <w:szCs w:val="24"/>
        </w:rPr>
      </w:pPr>
      <w:r>
        <w:rPr>
          <w:rFonts w:eastAsia="Times New Roman"/>
          <w:b w:val="false"/>
          <w:sz w:val="24"/>
          <w:szCs w:val="24"/>
        </w:rPr>
        <w:t>Чтобы построить статистику, необходимо открыть экран «Статистика» или «Конструктор отчета», выбрать фильтры и метрики. Система покажет агрегированные показатели и визуализацию.</w:t>
      </w:r>
    </w:p>
    <w:p>
      <w:pPr>
        <w:pStyle w:val="Normal"/>
        <w:spacing w:lineRule="auto" w:line="360"/>
        <w:rPr>
          <w:rFonts w:ascii="Times New Roman" w:hAnsi="Times New Roman"/>
          <w:sz w:val="24"/>
          <w:szCs w:val="24"/>
        </w:rPr>
      </w:pPr>
      <w:r>
        <w:rPr>
          <w:sz w:val="24"/>
          <w:szCs w:val="24"/>
        </w:rPr>
      </w:r>
    </w:p>
    <w:p>
      <w:pPr>
        <w:pStyle w:val="Heading1Custom"/>
        <w:keepNext w:val="true"/>
        <w:spacing w:lineRule="auto" w:line="360"/>
        <w:rPr>
          <w:rFonts w:ascii="Times New Roman" w:hAnsi="Times New Roman"/>
          <w:sz w:val="24"/>
          <w:szCs w:val="24"/>
        </w:rPr>
      </w:pPr>
      <w:r>
        <w:rPr>
          <w:sz w:val="24"/>
          <w:szCs w:val="24"/>
        </w:rPr>
        <w:t>СПИСОК ИСПОЛЬЗОВАННЫХ ИСТОЧНИКОВ</w:t>
      </w:r>
    </w:p>
    <w:p>
      <w:pPr>
        <w:pStyle w:val="Normal"/>
        <w:spacing w:lineRule="auto" w:line="360"/>
        <w:ind w:hanging="0"/>
        <w:rPr>
          <w:rFonts w:ascii="Times New Roman" w:hAnsi="Times New Roman"/>
          <w:sz w:val="24"/>
          <w:szCs w:val="24"/>
        </w:rPr>
      </w:pPr>
      <w:r>
        <w:rPr>
          <w:rFonts w:eastAsia="Times New Roman"/>
          <w:b w:val="false"/>
          <w:sz w:val="24"/>
          <w:szCs w:val="24"/>
        </w:rPr>
        <w:t>1. Официальная документация MongoDB. URL: https://www.mongodb.com/docs/ (дата обращения: 26.05.2026).</w:t>
      </w:r>
    </w:p>
    <w:p>
      <w:pPr>
        <w:pStyle w:val="Normal"/>
        <w:spacing w:lineRule="auto" w:line="360"/>
        <w:ind w:hanging="0"/>
        <w:rPr>
          <w:rFonts w:ascii="Times New Roman" w:hAnsi="Times New Roman"/>
          <w:sz w:val="24"/>
          <w:szCs w:val="24"/>
        </w:rPr>
      </w:pPr>
      <w:r>
        <w:rPr>
          <w:rFonts w:eastAsia="Times New Roman"/>
          <w:b w:val="false"/>
          <w:sz w:val="24"/>
          <w:szCs w:val="24"/>
        </w:rPr>
        <w:t>2. Официальная документация FastAPI. URL: https://fastapi.tiangolo.com/ (дата обращения: 26.05.2026).</w:t>
      </w:r>
    </w:p>
    <w:p>
      <w:pPr>
        <w:pStyle w:val="Normal"/>
        <w:spacing w:lineRule="auto" w:line="360"/>
        <w:ind w:hanging="0"/>
        <w:rPr>
          <w:rFonts w:ascii="Times New Roman" w:hAnsi="Times New Roman"/>
          <w:sz w:val="24"/>
          <w:szCs w:val="24"/>
        </w:rPr>
      </w:pPr>
      <w:r>
        <w:rPr>
          <w:rFonts w:eastAsia="Times New Roman"/>
          <w:b w:val="false"/>
          <w:sz w:val="24"/>
          <w:szCs w:val="24"/>
        </w:rPr>
        <w:t>3. Официальная документация React. URL: https://react.dev/ (дата обращения: 26.05.2026).</w:t>
      </w:r>
    </w:p>
    <w:p>
      <w:pPr>
        <w:pStyle w:val="Normal"/>
        <w:spacing w:lineRule="auto" w:line="360"/>
        <w:ind w:hanging="0"/>
        <w:rPr>
          <w:rFonts w:ascii="Times New Roman" w:hAnsi="Times New Roman"/>
          <w:sz w:val="24"/>
          <w:szCs w:val="24"/>
        </w:rPr>
      </w:pPr>
      <w:r>
        <w:rPr>
          <w:rFonts w:eastAsia="Times New Roman"/>
          <w:b w:val="false"/>
          <w:sz w:val="24"/>
          <w:szCs w:val="24"/>
        </w:rPr>
        <w:t>4. Официальная документация Docker Compose. URL: https://docs.docker.com/compose/ (дата обращения: 26.05.2026).</w:t>
      </w:r>
    </w:p>
    <w:p>
      <w:pPr>
        <w:pStyle w:val="Normal"/>
        <w:spacing w:lineRule="auto" w:line="360"/>
        <w:ind w:hanging="0"/>
        <w:rPr>
          <w:rFonts w:ascii="Times New Roman" w:hAnsi="Times New Roman"/>
          <w:sz w:val="24"/>
          <w:szCs w:val="24"/>
        </w:rPr>
      </w:pPr>
      <w:r>
        <w:rPr>
          <w:rFonts w:eastAsia="Times New Roman"/>
          <w:b w:val="false"/>
          <w:sz w:val="24"/>
          <w:szCs w:val="24"/>
        </w:rPr>
        <w:t>5. Официальная документация PostgreSQL. URL: https://www.postgresql.org/docs/ (дата обращения: 26.05.2026).</w:t>
      </w:r>
    </w:p>
    <w:p>
      <w:pPr>
        <w:pStyle w:val="Normal"/>
        <w:spacing w:lineRule="auto" w:line="360"/>
        <w:ind w:hanging="0"/>
        <w:rPr>
          <w:rFonts w:ascii="Times New Roman" w:hAnsi="Times New Roman"/>
          <w:sz w:val="24"/>
          <w:szCs w:val="24"/>
        </w:rPr>
      </w:pPr>
      <w:r>
        <w:rPr>
          <w:rFonts w:eastAsia="Times New Roman"/>
          <w:b w:val="false"/>
          <w:sz w:val="24"/>
          <w:szCs w:val="24"/>
        </w:rPr>
        <w:t xml:space="preserve">6. Репозиторий проекта. URL: </w:t>
      </w:r>
      <w:hyperlink r:id="rId15">
        <w:r>
          <w:rPr>
            <w:rStyle w:val="Hyperlink"/>
            <w:rFonts w:eastAsia="Times New Roman"/>
            <w:b w:val="false"/>
            <w:sz w:val="24"/>
            <w:szCs w:val="24"/>
          </w:rPr>
          <w:t>https://github.com/moevm/nsql1h26-xo</w:t>
        </w:r>
      </w:hyperlink>
      <w:hyperlink r:id="rId16">
        <w:r>
          <w:rPr>
            <w:rFonts w:eastAsia="Times New Roman"/>
            <w:b w:val="false"/>
            <w:sz w:val="24"/>
            <w:szCs w:val="24"/>
          </w:rPr>
          <w:t xml:space="preserve"> (дата обращения: 26.05.2026).</w:t>
        </w:r>
      </w:hyperlink>
    </w:p>
    <w:sectPr>
      <w:footerReference w:type="even" r:id="rId17"/>
      <w:footerReference w:type="default" r:id="rId18"/>
      <w:footerReference w:type="first" r:id="rId19"/>
      <w:type w:val="nextPage"/>
      <w:pgSz w:w="11906" w:h="16838"/>
      <w:pgMar w:left="1701" w:right="567"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urier New">
    <w:charset w:val="01"/>
    <w:family w:val="roman"/>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Базовый18"/>
    <w:r>
      <w:rPr/>
      <w:fldChar w:fldCharType="begin"/>
    </w:r>
    <w:r>
      <w:rPr/>
      <w:instrText xml:space="preserve"> PAGE </w:instrText>
    </w:r>
    <w:r>
      <w:rPr/>
      <w:fldChar w:fldCharType="separate"/>
    </w:r>
    <w:r>
      <w:rPr/>
      <w:t>25</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0"/>
      <w:ind w:firstLine="709"/>
      <w:jc w:val="both"/>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Style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paragraph" w:styleId="TitleCustom" w:customStyle="1">
    <w:name w:val="TitleCustom"/>
    <w:qFormat/>
    <w:pPr>
      <w:widowControl/>
      <w:suppressAutoHyphens w:val="true"/>
      <w:bidi w:val="0"/>
      <w:spacing w:lineRule="auto" w:line="360" w:before="0" w:after="0"/>
      <w:ind w:hanging="0"/>
      <w:jc w:val="center"/>
    </w:pPr>
    <w:rPr>
      <w:rFonts w:ascii="Times New Roman" w:hAnsi="Times New Roman" w:eastAsia="Times New Roman" w:cs="" w:cstheme="minorBidi"/>
      <w:b/>
      <w:color w:val="auto"/>
      <w:kern w:val="0"/>
      <w:sz w:val="28"/>
      <w:szCs w:val="22"/>
      <w:lang w:val="en-US" w:eastAsia="en-US" w:bidi="ar-SA"/>
    </w:rPr>
  </w:style>
  <w:style w:type="paragraph" w:styleId="Heading1Custom" w:customStyle="1">
    <w:name w:val="Heading1Custom"/>
    <w:qFormat/>
    <w:pPr>
      <w:widowControl/>
      <w:suppressAutoHyphens w:val="true"/>
      <w:bidi w:val="0"/>
      <w:spacing w:lineRule="auto" w:line="360" w:before="0" w:after="120"/>
      <w:ind w:hanging="0"/>
      <w:jc w:val="center"/>
    </w:pPr>
    <w:rPr>
      <w:rFonts w:ascii="Times New Roman" w:hAnsi="Times New Roman" w:eastAsia="Times New Roman" w:cs="" w:cstheme="minorBidi"/>
      <w:b/>
      <w:color w:val="auto"/>
      <w:kern w:val="0"/>
      <w:sz w:val="28"/>
      <w:szCs w:val="22"/>
      <w:lang w:val="en-US" w:eastAsia="en-US" w:bidi="ar-SA"/>
    </w:rPr>
  </w:style>
  <w:style w:type="paragraph" w:styleId="Heading2Custom" w:customStyle="1">
    <w:name w:val="Heading2Custom"/>
    <w:qFormat/>
    <w:pPr>
      <w:widowControl/>
      <w:suppressAutoHyphens w:val="true"/>
      <w:bidi w:val="0"/>
      <w:spacing w:lineRule="auto" w:line="360" w:before="0" w:after="0"/>
      <w:ind w:hanging="0"/>
      <w:jc w:val="left"/>
    </w:pPr>
    <w:rPr>
      <w:rFonts w:ascii="Times New Roman" w:hAnsi="Times New Roman" w:eastAsia="Times New Roman" w:cs="" w:cstheme="minorBidi"/>
      <w:b/>
      <w:color w:val="auto"/>
      <w:kern w:val="0"/>
      <w:sz w:val="28"/>
      <w:szCs w:val="22"/>
      <w:lang w:val="en-US" w:eastAsia="en-US" w:bidi="ar-SA"/>
    </w:rPr>
  </w:style>
  <w:style w:type="paragraph" w:styleId="CaptionCustom" w:customStyle="1">
    <w:name w:val="CaptionCustom"/>
    <w:qFormat/>
    <w:pPr>
      <w:widowControl/>
      <w:suppressAutoHyphens w:val="true"/>
      <w:bidi w:val="0"/>
      <w:spacing w:lineRule="auto" w:line="360" w:before="0" w:after="0"/>
      <w:ind w:hanging="0"/>
      <w:jc w:val="center"/>
    </w:pPr>
    <w:rPr>
      <w:rFonts w:ascii="Times New Roman" w:hAnsi="Times New Roman" w:eastAsia="Times New Roman" w:cs="" w:cstheme="minorBidi"/>
      <w:b w:val="false"/>
      <w:color w:val="auto"/>
      <w:kern w:val="0"/>
      <w:sz w:val="24"/>
      <w:szCs w:val="22"/>
      <w:lang w:val="en-US" w:eastAsia="en-US" w:bidi="ar-SA"/>
    </w:rPr>
  </w:style>
  <w:style w:type="paragraph" w:styleId="CodeCustom" w:customStyle="1">
    <w:name w:val="CodeCustom"/>
    <w:qFormat/>
    <w:pPr>
      <w:widowControl/>
      <w:suppressAutoHyphens w:val="true"/>
      <w:bidi w:val="0"/>
      <w:spacing w:lineRule="auto" w:line="240" w:before="0" w:after="0"/>
      <w:ind w:hanging="0"/>
      <w:jc w:val="left"/>
    </w:pPr>
    <w:rPr>
      <w:rFonts w:ascii="Courier New" w:hAnsi="Courier New" w:eastAsia="Courier New" w:cs="" w:cstheme="minorBidi"/>
      <w:b w:val="false"/>
      <w:color w:val="auto"/>
      <w:kern w:val="0"/>
      <w:sz w:val="20"/>
      <w:szCs w:val="22"/>
      <w:lang w:val="en-US" w:eastAsia="en-US" w:bidi="ar-SA"/>
    </w:rPr>
  </w:style>
  <w:style w:type="paragraph" w:styleId="Style7">
    <w:name w:val="Содержимое таблицы"/>
    <w:basedOn w:val="Normal"/>
    <w:qFormat/>
    <w:pPr>
      <w:widowControl w:val="false"/>
      <w:suppressLineNumbers/>
    </w:pPr>
    <w:rPr/>
  </w:style>
  <w:style w:type="paragraph" w:styleId="Style8">
    <w:name w:val="Заголовок таблицы"/>
    <w:basedOn w:val="Style7"/>
    <w:qFormat/>
    <w:pPr>
      <w:suppressLineNumbers/>
      <w:jc w:val="center"/>
    </w:pPr>
    <w:rPr>
      <w:b/>
      <w:bCs/>
    </w:rPr>
  </w:style>
  <w:style w:type="paragraph" w:styleId="Style9">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Style10"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yperlink" Target="https://github.com/moevm/nsql1h26-xo" TargetMode="External"/><Relationship Id="rId16" Type="http://schemas.openxmlformats.org/officeDocument/2006/relationships/hyperlink" Target=""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28</Pages>
  <Words>3918</Words>
  <Characters>30253</Characters>
  <CharactersWithSpaces>33803</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cp:lastPrinted>2026-05-26T20:30:04Z</cp:lastPrinted>
  <dcterms:modified xsi:type="dcterms:W3CDTF">2026-05-27T20:02:58Z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